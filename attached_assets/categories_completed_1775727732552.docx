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09ED" w14:paraId="4D01936B" w14:textId="77777777">
        <w:tc>
          <w:tcPr>
            <w:tcW w:w="2160" w:type="dxa"/>
          </w:tcPr>
          <w:p w14:paraId="3A2D536A" w14:textId="77777777" w:rsidR="00AE09ED" w:rsidRDefault="00000000">
            <w:r>
              <w:t>Parent – heb</w:t>
            </w:r>
          </w:p>
        </w:tc>
        <w:tc>
          <w:tcPr>
            <w:tcW w:w="2160" w:type="dxa"/>
          </w:tcPr>
          <w:p w14:paraId="77E5E8F7" w14:textId="77777777" w:rsidR="00AE09ED" w:rsidRDefault="00000000">
            <w:r>
              <w:t>Parent – eng</w:t>
            </w:r>
          </w:p>
        </w:tc>
        <w:tc>
          <w:tcPr>
            <w:tcW w:w="2160" w:type="dxa"/>
          </w:tcPr>
          <w:p w14:paraId="4A27354E" w14:textId="77777777" w:rsidR="00AE09ED" w:rsidRDefault="00000000">
            <w:r>
              <w:t>Child – heb</w:t>
            </w:r>
          </w:p>
        </w:tc>
        <w:tc>
          <w:tcPr>
            <w:tcW w:w="2160" w:type="dxa"/>
          </w:tcPr>
          <w:p w14:paraId="5D34C8A0" w14:textId="77777777" w:rsidR="00AE09ED" w:rsidRDefault="00000000">
            <w:r>
              <w:t>Child – eng</w:t>
            </w:r>
          </w:p>
        </w:tc>
      </w:tr>
      <w:tr w:rsidR="00AE09ED" w14:paraId="572DD73C" w14:textId="77777777">
        <w:tc>
          <w:tcPr>
            <w:tcW w:w="2160" w:type="dxa"/>
          </w:tcPr>
          <w:p w14:paraId="0CC5B22B" w14:textId="77777777" w:rsidR="00AE09ED" w:rsidRDefault="00000000">
            <w:r>
              <w:t>ריהוט</w:t>
            </w:r>
          </w:p>
        </w:tc>
        <w:tc>
          <w:tcPr>
            <w:tcW w:w="2160" w:type="dxa"/>
          </w:tcPr>
          <w:p w14:paraId="1750DDEF" w14:textId="77777777" w:rsidR="00AE09ED" w:rsidRDefault="00000000">
            <w:r>
              <w:t>Furniture</w:t>
            </w:r>
          </w:p>
        </w:tc>
        <w:tc>
          <w:tcPr>
            <w:tcW w:w="2160" w:type="dxa"/>
          </w:tcPr>
          <w:p w14:paraId="145EEA26" w14:textId="77777777" w:rsidR="00AE09ED" w:rsidRDefault="00000000">
            <w:r>
              <w:t>ספות</w:t>
            </w:r>
          </w:p>
        </w:tc>
        <w:tc>
          <w:tcPr>
            <w:tcW w:w="2160" w:type="dxa"/>
          </w:tcPr>
          <w:p w14:paraId="184982DB" w14:textId="77777777" w:rsidR="00AE09ED" w:rsidRDefault="00000000">
            <w:r>
              <w:t>Sofas</w:t>
            </w:r>
          </w:p>
        </w:tc>
      </w:tr>
      <w:tr w:rsidR="00AE09ED" w14:paraId="2524D71E" w14:textId="77777777">
        <w:tc>
          <w:tcPr>
            <w:tcW w:w="2160" w:type="dxa"/>
          </w:tcPr>
          <w:p w14:paraId="14A7042C" w14:textId="77777777" w:rsidR="00AE09ED" w:rsidRDefault="00000000">
            <w:r>
              <w:t>ריהוט</w:t>
            </w:r>
          </w:p>
        </w:tc>
        <w:tc>
          <w:tcPr>
            <w:tcW w:w="2160" w:type="dxa"/>
          </w:tcPr>
          <w:p w14:paraId="6657CA9F" w14:textId="77777777" w:rsidR="00AE09ED" w:rsidRDefault="00000000">
            <w:r>
              <w:t>Furniture</w:t>
            </w:r>
          </w:p>
        </w:tc>
        <w:tc>
          <w:tcPr>
            <w:tcW w:w="2160" w:type="dxa"/>
          </w:tcPr>
          <w:p w14:paraId="51053045" w14:textId="77777777" w:rsidR="00AE09ED" w:rsidRDefault="00000000">
            <w:r>
              <w:t>שולחנות</w:t>
            </w:r>
          </w:p>
        </w:tc>
        <w:tc>
          <w:tcPr>
            <w:tcW w:w="2160" w:type="dxa"/>
          </w:tcPr>
          <w:p w14:paraId="4F19A03B" w14:textId="77777777" w:rsidR="00AE09ED" w:rsidRDefault="00000000">
            <w:r>
              <w:t>Tables</w:t>
            </w:r>
          </w:p>
        </w:tc>
      </w:tr>
      <w:tr w:rsidR="00AE09ED" w14:paraId="5CDD7D83" w14:textId="77777777">
        <w:tc>
          <w:tcPr>
            <w:tcW w:w="2160" w:type="dxa"/>
          </w:tcPr>
          <w:p w14:paraId="115D7204" w14:textId="77777777" w:rsidR="00AE09ED" w:rsidRDefault="00000000">
            <w:r>
              <w:t>ריהוט</w:t>
            </w:r>
          </w:p>
        </w:tc>
        <w:tc>
          <w:tcPr>
            <w:tcW w:w="2160" w:type="dxa"/>
          </w:tcPr>
          <w:p w14:paraId="48EBCE4E" w14:textId="77777777" w:rsidR="00AE09ED" w:rsidRDefault="00000000">
            <w:r>
              <w:t>Furniture</w:t>
            </w:r>
          </w:p>
        </w:tc>
        <w:tc>
          <w:tcPr>
            <w:tcW w:w="2160" w:type="dxa"/>
          </w:tcPr>
          <w:p w14:paraId="195671C9" w14:textId="77777777" w:rsidR="00AE09ED" w:rsidRDefault="00000000">
            <w:r>
              <w:t>כיסאות</w:t>
            </w:r>
          </w:p>
        </w:tc>
        <w:tc>
          <w:tcPr>
            <w:tcW w:w="2160" w:type="dxa"/>
          </w:tcPr>
          <w:p w14:paraId="2457F1A1" w14:textId="77777777" w:rsidR="00AE09ED" w:rsidRDefault="00000000">
            <w:r>
              <w:t>Chairs</w:t>
            </w:r>
          </w:p>
        </w:tc>
      </w:tr>
      <w:tr w:rsidR="00AE09ED" w14:paraId="489A90E6" w14:textId="77777777">
        <w:tc>
          <w:tcPr>
            <w:tcW w:w="2160" w:type="dxa"/>
          </w:tcPr>
          <w:p w14:paraId="3824E421" w14:textId="77777777" w:rsidR="00AE09ED" w:rsidRDefault="00000000">
            <w:r>
              <w:t>מטבח</w:t>
            </w:r>
          </w:p>
        </w:tc>
        <w:tc>
          <w:tcPr>
            <w:tcW w:w="2160" w:type="dxa"/>
          </w:tcPr>
          <w:p w14:paraId="7A50A226" w14:textId="77777777" w:rsidR="00AE09ED" w:rsidRDefault="00000000">
            <w:r>
              <w:t>Kitchen</w:t>
            </w:r>
          </w:p>
        </w:tc>
        <w:tc>
          <w:tcPr>
            <w:tcW w:w="2160" w:type="dxa"/>
          </w:tcPr>
          <w:p w14:paraId="026975AF" w14:textId="77777777" w:rsidR="00AE09ED" w:rsidRDefault="00000000">
            <w:r>
              <w:t>סירים ומחבתות</w:t>
            </w:r>
          </w:p>
        </w:tc>
        <w:tc>
          <w:tcPr>
            <w:tcW w:w="2160" w:type="dxa"/>
          </w:tcPr>
          <w:p w14:paraId="22D46104" w14:textId="77777777" w:rsidR="00AE09ED" w:rsidRDefault="00000000">
            <w:r>
              <w:t>Cookware</w:t>
            </w:r>
          </w:p>
        </w:tc>
      </w:tr>
      <w:tr w:rsidR="00AE09ED" w14:paraId="6DCB6CCF" w14:textId="77777777">
        <w:tc>
          <w:tcPr>
            <w:tcW w:w="2160" w:type="dxa"/>
          </w:tcPr>
          <w:p w14:paraId="6CB5AC1B" w14:textId="77777777" w:rsidR="00AE09ED" w:rsidRDefault="00000000">
            <w:r>
              <w:t>מטבח</w:t>
            </w:r>
          </w:p>
        </w:tc>
        <w:tc>
          <w:tcPr>
            <w:tcW w:w="2160" w:type="dxa"/>
          </w:tcPr>
          <w:p w14:paraId="10987EDF" w14:textId="77777777" w:rsidR="00AE09ED" w:rsidRDefault="00000000">
            <w:r>
              <w:t>Kitchen</w:t>
            </w:r>
          </w:p>
        </w:tc>
        <w:tc>
          <w:tcPr>
            <w:tcW w:w="2160" w:type="dxa"/>
          </w:tcPr>
          <w:p w14:paraId="4547FC9D" w14:textId="77777777" w:rsidR="00AE09ED" w:rsidRDefault="00000000">
            <w:r>
              <w:t>כלי מטבח</w:t>
            </w:r>
          </w:p>
        </w:tc>
        <w:tc>
          <w:tcPr>
            <w:tcW w:w="2160" w:type="dxa"/>
          </w:tcPr>
          <w:p w14:paraId="75B2F770" w14:textId="77777777" w:rsidR="00AE09ED" w:rsidRDefault="00000000">
            <w:r>
              <w:t>Kitchen Tools</w:t>
            </w:r>
          </w:p>
        </w:tc>
      </w:tr>
      <w:tr w:rsidR="00AE09ED" w14:paraId="6F82E736" w14:textId="77777777">
        <w:tc>
          <w:tcPr>
            <w:tcW w:w="2160" w:type="dxa"/>
          </w:tcPr>
          <w:p w14:paraId="301A3B69" w14:textId="77777777" w:rsidR="00AE09ED" w:rsidRDefault="00000000">
            <w:r>
              <w:t>מטבח</w:t>
            </w:r>
          </w:p>
        </w:tc>
        <w:tc>
          <w:tcPr>
            <w:tcW w:w="2160" w:type="dxa"/>
          </w:tcPr>
          <w:p w14:paraId="7965E882" w14:textId="77777777" w:rsidR="00AE09ED" w:rsidRDefault="00000000">
            <w:r>
              <w:t>Kitchen</w:t>
            </w:r>
          </w:p>
        </w:tc>
        <w:tc>
          <w:tcPr>
            <w:tcW w:w="2160" w:type="dxa"/>
          </w:tcPr>
          <w:p w14:paraId="5595BA5D" w14:textId="77777777" w:rsidR="00AE09ED" w:rsidRDefault="00000000">
            <w:r>
              <w:t>מכשירי חשמל קטנים</w:t>
            </w:r>
          </w:p>
        </w:tc>
        <w:tc>
          <w:tcPr>
            <w:tcW w:w="2160" w:type="dxa"/>
          </w:tcPr>
          <w:p w14:paraId="6C1B546E" w14:textId="77777777" w:rsidR="00AE09ED" w:rsidRDefault="00000000">
            <w:r>
              <w:t>Small Appliances</w:t>
            </w:r>
          </w:p>
        </w:tc>
      </w:tr>
      <w:tr w:rsidR="00AE09ED" w14:paraId="77D6EAFB" w14:textId="77777777">
        <w:tc>
          <w:tcPr>
            <w:tcW w:w="2160" w:type="dxa"/>
          </w:tcPr>
          <w:p w14:paraId="0BECE826" w14:textId="77777777" w:rsidR="00AE09ED" w:rsidRDefault="00000000">
            <w:r>
              <w:t>קפה ותה</w:t>
            </w:r>
          </w:p>
        </w:tc>
        <w:tc>
          <w:tcPr>
            <w:tcW w:w="2160" w:type="dxa"/>
          </w:tcPr>
          <w:p w14:paraId="1A92B214" w14:textId="77777777" w:rsidR="00AE09ED" w:rsidRDefault="00000000">
            <w:r>
              <w:t>Coffee &amp; Tea</w:t>
            </w:r>
          </w:p>
        </w:tc>
        <w:tc>
          <w:tcPr>
            <w:tcW w:w="2160" w:type="dxa"/>
          </w:tcPr>
          <w:p w14:paraId="08C66C8E" w14:textId="77777777" w:rsidR="00AE09ED" w:rsidRDefault="00000000">
            <w:r>
              <w:t>מכונות קפה</w:t>
            </w:r>
          </w:p>
        </w:tc>
        <w:tc>
          <w:tcPr>
            <w:tcW w:w="2160" w:type="dxa"/>
          </w:tcPr>
          <w:p w14:paraId="3F3F3B68" w14:textId="77777777" w:rsidR="00AE09ED" w:rsidRDefault="00000000">
            <w:r>
              <w:t>Coffee Machines</w:t>
            </w:r>
          </w:p>
        </w:tc>
      </w:tr>
      <w:tr w:rsidR="00AE09ED" w14:paraId="770C41F7" w14:textId="77777777">
        <w:tc>
          <w:tcPr>
            <w:tcW w:w="2160" w:type="dxa"/>
          </w:tcPr>
          <w:p w14:paraId="0B019619" w14:textId="77777777" w:rsidR="00AE09ED" w:rsidRDefault="00000000">
            <w:r>
              <w:t>קפה ותה</w:t>
            </w:r>
          </w:p>
        </w:tc>
        <w:tc>
          <w:tcPr>
            <w:tcW w:w="2160" w:type="dxa"/>
          </w:tcPr>
          <w:p w14:paraId="56E7FABF" w14:textId="77777777" w:rsidR="00AE09ED" w:rsidRDefault="00000000">
            <w:r>
              <w:t>Coffee &amp; Tea</w:t>
            </w:r>
          </w:p>
        </w:tc>
        <w:tc>
          <w:tcPr>
            <w:tcW w:w="2160" w:type="dxa"/>
          </w:tcPr>
          <w:p w14:paraId="1C8B5E09" w14:textId="77777777" w:rsidR="00AE09ED" w:rsidRDefault="00000000">
            <w:r>
              <w:t>קפסולות קפה</w:t>
            </w:r>
          </w:p>
        </w:tc>
        <w:tc>
          <w:tcPr>
            <w:tcW w:w="2160" w:type="dxa"/>
          </w:tcPr>
          <w:p w14:paraId="29A34148" w14:textId="77777777" w:rsidR="00AE09ED" w:rsidRDefault="00000000">
            <w:r>
              <w:t>Coffee Capsules</w:t>
            </w:r>
          </w:p>
        </w:tc>
      </w:tr>
      <w:tr w:rsidR="00AE09ED" w14:paraId="3044DAE2" w14:textId="77777777">
        <w:tc>
          <w:tcPr>
            <w:tcW w:w="2160" w:type="dxa"/>
          </w:tcPr>
          <w:p w14:paraId="2C4BA6A1" w14:textId="77777777" w:rsidR="00AE09ED" w:rsidRDefault="00000000">
            <w:r>
              <w:t>קפה ותה</w:t>
            </w:r>
          </w:p>
        </w:tc>
        <w:tc>
          <w:tcPr>
            <w:tcW w:w="2160" w:type="dxa"/>
          </w:tcPr>
          <w:p w14:paraId="6D4438BD" w14:textId="77777777" w:rsidR="00AE09ED" w:rsidRDefault="00000000">
            <w:r>
              <w:t>Coffee &amp; Tea</w:t>
            </w:r>
          </w:p>
        </w:tc>
        <w:tc>
          <w:tcPr>
            <w:tcW w:w="2160" w:type="dxa"/>
          </w:tcPr>
          <w:p w14:paraId="6D41AB16" w14:textId="77777777" w:rsidR="00AE09ED" w:rsidRDefault="00000000">
            <w:r>
              <w:t>קומקומים</w:t>
            </w:r>
          </w:p>
        </w:tc>
        <w:tc>
          <w:tcPr>
            <w:tcW w:w="2160" w:type="dxa"/>
          </w:tcPr>
          <w:p w14:paraId="0B4D51B9" w14:textId="77777777" w:rsidR="00AE09ED" w:rsidRDefault="00000000">
            <w:r>
              <w:t>Kettles</w:t>
            </w:r>
          </w:p>
        </w:tc>
      </w:tr>
      <w:tr w:rsidR="00AE09ED" w14:paraId="074C2E86" w14:textId="77777777">
        <w:tc>
          <w:tcPr>
            <w:tcW w:w="2160" w:type="dxa"/>
          </w:tcPr>
          <w:p w14:paraId="5C8DDE2D" w14:textId="77777777" w:rsidR="00AE09ED" w:rsidRDefault="00000000">
            <w:r>
              <w:t>תאורה</w:t>
            </w:r>
          </w:p>
        </w:tc>
        <w:tc>
          <w:tcPr>
            <w:tcW w:w="2160" w:type="dxa"/>
          </w:tcPr>
          <w:p w14:paraId="49914887" w14:textId="77777777" w:rsidR="00AE09ED" w:rsidRDefault="00000000">
            <w:r>
              <w:t>Lighting</w:t>
            </w:r>
          </w:p>
        </w:tc>
        <w:tc>
          <w:tcPr>
            <w:tcW w:w="2160" w:type="dxa"/>
          </w:tcPr>
          <w:p w14:paraId="65983743" w14:textId="77777777" w:rsidR="00AE09ED" w:rsidRDefault="00000000">
            <w:r>
              <w:t>מנורות תקרה</w:t>
            </w:r>
          </w:p>
        </w:tc>
        <w:tc>
          <w:tcPr>
            <w:tcW w:w="2160" w:type="dxa"/>
          </w:tcPr>
          <w:p w14:paraId="1B8CE57A" w14:textId="77777777" w:rsidR="00AE09ED" w:rsidRDefault="00000000">
            <w:r>
              <w:t>Ceiling Lights</w:t>
            </w:r>
          </w:p>
        </w:tc>
      </w:tr>
      <w:tr w:rsidR="00AE09ED" w14:paraId="4F9F40B6" w14:textId="77777777">
        <w:tc>
          <w:tcPr>
            <w:tcW w:w="2160" w:type="dxa"/>
          </w:tcPr>
          <w:p w14:paraId="10A17CCF" w14:textId="77777777" w:rsidR="00AE09ED" w:rsidRDefault="00000000">
            <w:r>
              <w:t>תאורה</w:t>
            </w:r>
          </w:p>
        </w:tc>
        <w:tc>
          <w:tcPr>
            <w:tcW w:w="2160" w:type="dxa"/>
          </w:tcPr>
          <w:p w14:paraId="1E3DD889" w14:textId="77777777" w:rsidR="00AE09ED" w:rsidRDefault="00000000">
            <w:r>
              <w:t>Lighting</w:t>
            </w:r>
          </w:p>
        </w:tc>
        <w:tc>
          <w:tcPr>
            <w:tcW w:w="2160" w:type="dxa"/>
          </w:tcPr>
          <w:p w14:paraId="45A8B040" w14:textId="77777777" w:rsidR="00AE09ED" w:rsidRDefault="00000000">
            <w:r>
              <w:t>מנורות שולחן</w:t>
            </w:r>
          </w:p>
        </w:tc>
        <w:tc>
          <w:tcPr>
            <w:tcW w:w="2160" w:type="dxa"/>
          </w:tcPr>
          <w:p w14:paraId="737E4EBB" w14:textId="77777777" w:rsidR="00AE09ED" w:rsidRDefault="00000000">
            <w:r>
              <w:t>Desk Lamps</w:t>
            </w:r>
          </w:p>
        </w:tc>
      </w:tr>
      <w:tr w:rsidR="00AE09ED" w14:paraId="22C52505" w14:textId="77777777">
        <w:tc>
          <w:tcPr>
            <w:tcW w:w="2160" w:type="dxa"/>
          </w:tcPr>
          <w:p w14:paraId="2B826BCC" w14:textId="77777777" w:rsidR="00AE09ED" w:rsidRDefault="00000000">
            <w:r>
              <w:t>תאורה</w:t>
            </w:r>
          </w:p>
        </w:tc>
        <w:tc>
          <w:tcPr>
            <w:tcW w:w="2160" w:type="dxa"/>
          </w:tcPr>
          <w:p w14:paraId="456E373E" w14:textId="77777777" w:rsidR="00AE09ED" w:rsidRDefault="00000000">
            <w:r>
              <w:t>Lighting</w:t>
            </w:r>
          </w:p>
        </w:tc>
        <w:tc>
          <w:tcPr>
            <w:tcW w:w="2160" w:type="dxa"/>
          </w:tcPr>
          <w:p w14:paraId="304A1FF7" w14:textId="77777777" w:rsidR="00AE09ED" w:rsidRDefault="00000000">
            <w:r>
              <w:t>תאורת חוץ</w:t>
            </w:r>
          </w:p>
        </w:tc>
        <w:tc>
          <w:tcPr>
            <w:tcW w:w="2160" w:type="dxa"/>
          </w:tcPr>
          <w:p w14:paraId="26B9036D" w14:textId="77777777" w:rsidR="00AE09ED" w:rsidRDefault="00000000">
            <w:r>
              <w:t>Outdoor Lighting</w:t>
            </w:r>
          </w:p>
        </w:tc>
      </w:tr>
      <w:tr w:rsidR="00AE09ED" w14:paraId="1DD7C197" w14:textId="77777777">
        <w:tc>
          <w:tcPr>
            <w:tcW w:w="2160" w:type="dxa"/>
          </w:tcPr>
          <w:p w14:paraId="002A020B" w14:textId="77777777" w:rsidR="00AE09ED" w:rsidRDefault="00000000">
            <w:r>
              <w:t>בית חכם</w:t>
            </w:r>
          </w:p>
        </w:tc>
        <w:tc>
          <w:tcPr>
            <w:tcW w:w="2160" w:type="dxa"/>
          </w:tcPr>
          <w:p w14:paraId="669D0F93" w14:textId="77777777" w:rsidR="00AE09ED" w:rsidRDefault="00000000">
            <w:r>
              <w:t>Smart Home</w:t>
            </w:r>
          </w:p>
        </w:tc>
        <w:tc>
          <w:tcPr>
            <w:tcW w:w="2160" w:type="dxa"/>
          </w:tcPr>
          <w:p w14:paraId="326B615B" w14:textId="77777777" w:rsidR="00AE09ED" w:rsidRDefault="00000000">
            <w:r>
              <w:t>מצלמות אבטחה</w:t>
            </w:r>
          </w:p>
        </w:tc>
        <w:tc>
          <w:tcPr>
            <w:tcW w:w="2160" w:type="dxa"/>
          </w:tcPr>
          <w:p w14:paraId="5C82B7F3" w14:textId="77777777" w:rsidR="00AE09ED" w:rsidRDefault="00000000">
            <w:r>
              <w:t>Security Cameras</w:t>
            </w:r>
          </w:p>
        </w:tc>
      </w:tr>
      <w:tr w:rsidR="00AE09ED" w14:paraId="24943F58" w14:textId="77777777">
        <w:tc>
          <w:tcPr>
            <w:tcW w:w="2160" w:type="dxa"/>
          </w:tcPr>
          <w:p w14:paraId="792A8F4D" w14:textId="77777777" w:rsidR="00AE09ED" w:rsidRDefault="00000000">
            <w:r>
              <w:t>בית חכם</w:t>
            </w:r>
          </w:p>
        </w:tc>
        <w:tc>
          <w:tcPr>
            <w:tcW w:w="2160" w:type="dxa"/>
          </w:tcPr>
          <w:p w14:paraId="70C867D1" w14:textId="77777777" w:rsidR="00AE09ED" w:rsidRDefault="00000000">
            <w:r>
              <w:t>Smart Home</w:t>
            </w:r>
          </w:p>
        </w:tc>
        <w:tc>
          <w:tcPr>
            <w:tcW w:w="2160" w:type="dxa"/>
          </w:tcPr>
          <w:p w14:paraId="5343BE07" w14:textId="77777777" w:rsidR="00AE09ED" w:rsidRDefault="00000000">
            <w:r>
              <w:t>חיישנים</w:t>
            </w:r>
          </w:p>
        </w:tc>
        <w:tc>
          <w:tcPr>
            <w:tcW w:w="2160" w:type="dxa"/>
          </w:tcPr>
          <w:p w14:paraId="68DDEB2E" w14:textId="77777777" w:rsidR="00AE09ED" w:rsidRDefault="00000000">
            <w:r>
              <w:t>Sensors</w:t>
            </w:r>
          </w:p>
        </w:tc>
      </w:tr>
      <w:tr w:rsidR="00AE09ED" w14:paraId="6F2F9B36" w14:textId="77777777">
        <w:tc>
          <w:tcPr>
            <w:tcW w:w="2160" w:type="dxa"/>
          </w:tcPr>
          <w:p w14:paraId="664EE191" w14:textId="77777777" w:rsidR="00AE09ED" w:rsidRDefault="00000000">
            <w:r>
              <w:t>בית חכם</w:t>
            </w:r>
          </w:p>
        </w:tc>
        <w:tc>
          <w:tcPr>
            <w:tcW w:w="2160" w:type="dxa"/>
          </w:tcPr>
          <w:p w14:paraId="7B306644" w14:textId="77777777" w:rsidR="00AE09ED" w:rsidRDefault="00000000">
            <w:r>
              <w:t>Smart Home</w:t>
            </w:r>
          </w:p>
        </w:tc>
        <w:tc>
          <w:tcPr>
            <w:tcW w:w="2160" w:type="dxa"/>
          </w:tcPr>
          <w:p w14:paraId="0AD042CE" w14:textId="77777777" w:rsidR="00AE09ED" w:rsidRDefault="00000000">
            <w:r>
              <w:t>שליטה קולית</w:t>
            </w:r>
          </w:p>
        </w:tc>
        <w:tc>
          <w:tcPr>
            <w:tcW w:w="2160" w:type="dxa"/>
          </w:tcPr>
          <w:p w14:paraId="729F954D" w14:textId="77777777" w:rsidR="00AE09ED" w:rsidRDefault="00000000">
            <w:r>
              <w:t>Voice Control</w:t>
            </w:r>
          </w:p>
        </w:tc>
      </w:tr>
      <w:tr w:rsidR="00AE09ED" w14:paraId="6740CD88" w14:textId="77777777">
        <w:tc>
          <w:tcPr>
            <w:tcW w:w="2160" w:type="dxa"/>
          </w:tcPr>
          <w:p w14:paraId="10626AB8" w14:textId="77777777" w:rsidR="00AE09ED" w:rsidRDefault="00000000">
            <w:r>
              <w:t>לבית</w:t>
            </w:r>
          </w:p>
        </w:tc>
        <w:tc>
          <w:tcPr>
            <w:tcW w:w="2160" w:type="dxa"/>
          </w:tcPr>
          <w:p w14:paraId="2AA4D150" w14:textId="77777777" w:rsidR="00AE09ED" w:rsidRDefault="00000000">
            <w:r>
              <w:t>Home</w:t>
            </w:r>
          </w:p>
        </w:tc>
        <w:tc>
          <w:tcPr>
            <w:tcW w:w="2160" w:type="dxa"/>
          </w:tcPr>
          <w:p w14:paraId="0FFEB3F2" w14:textId="77777777" w:rsidR="00AE09ED" w:rsidRDefault="00000000">
            <w:r>
              <w:t>אחסון וארגון</w:t>
            </w:r>
          </w:p>
        </w:tc>
        <w:tc>
          <w:tcPr>
            <w:tcW w:w="2160" w:type="dxa"/>
          </w:tcPr>
          <w:p w14:paraId="394A0223" w14:textId="77777777" w:rsidR="00AE09ED" w:rsidRDefault="00000000">
            <w:r>
              <w:t>Storage &amp; Organization</w:t>
            </w:r>
          </w:p>
        </w:tc>
      </w:tr>
      <w:tr w:rsidR="00AE09ED" w14:paraId="46BFA7BC" w14:textId="77777777">
        <w:tc>
          <w:tcPr>
            <w:tcW w:w="2160" w:type="dxa"/>
          </w:tcPr>
          <w:p w14:paraId="3C19CBEC" w14:textId="77777777" w:rsidR="00AE09ED" w:rsidRDefault="00000000">
            <w:r>
              <w:t>לבית</w:t>
            </w:r>
          </w:p>
        </w:tc>
        <w:tc>
          <w:tcPr>
            <w:tcW w:w="2160" w:type="dxa"/>
          </w:tcPr>
          <w:p w14:paraId="44B0FDB1" w14:textId="77777777" w:rsidR="00AE09ED" w:rsidRDefault="00000000">
            <w:r>
              <w:t>Home</w:t>
            </w:r>
          </w:p>
        </w:tc>
        <w:tc>
          <w:tcPr>
            <w:tcW w:w="2160" w:type="dxa"/>
          </w:tcPr>
          <w:p w14:paraId="55014ACA" w14:textId="77777777" w:rsidR="00AE09ED" w:rsidRDefault="00000000">
            <w:r>
              <w:t>טקסטיל לבית</w:t>
            </w:r>
          </w:p>
        </w:tc>
        <w:tc>
          <w:tcPr>
            <w:tcW w:w="2160" w:type="dxa"/>
          </w:tcPr>
          <w:p w14:paraId="2D9EF8E8" w14:textId="77777777" w:rsidR="00AE09ED" w:rsidRDefault="00000000">
            <w:r>
              <w:t>Home Textiles</w:t>
            </w:r>
          </w:p>
        </w:tc>
      </w:tr>
      <w:tr w:rsidR="00AE09ED" w14:paraId="01F625AC" w14:textId="77777777">
        <w:tc>
          <w:tcPr>
            <w:tcW w:w="2160" w:type="dxa"/>
          </w:tcPr>
          <w:p w14:paraId="4192ADC4" w14:textId="77777777" w:rsidR="00AE09ED" w:rsidRDefault="00000000">
            <w:r>
              <w:t>לבית</w:t>
            </w:r>
          </w:p>
        </w:tc>
        <w:tc>
          <w:tcPr>
            <w:tcW w:w="2160" w:type="dxa"/>
          </w:tcPr>
          <w:p w14:paraId="33210335" w14:textId="77777777" w:rsidR="00AE09ED" w:rsidRDefault="00000000">
            <w:r>
              <w:t>Home</w:t>
            </w:r>
          </w:p>
        </w:tc>
        <w:tc>
          <w:tcPr>
            <w:tcW w:w="2160" w:type="dxa"/>
          </w:tcPr>
          <w:p w14:paraId="1484DB47" w14:textId="77777777" w:rsidR="00AE09ED" w:rsidRDefault="00000000">
            <w:r>
              <w:t>דקורציה</w:t>
            </w:r>
          </w:p>
        </w:tc>
        <w:tc>
          <w:tcPr>
            <w:tcW w:w="2160" w:type="dxa"/>
          </w:tcPr>
          <w:p w14:paraId="47DCF029" w14:textId="77777777" w:rsidR="00AE09ED" w:rsidRDefault="00000000">
            <w:r>
              <w:t>Decor</w:t>
            </w:r>
          </w:p>
        </w:tc>
      </w:tr>
      <w:tr w:rsidR="00AE09ED" w14:paraId="7E7AA5E1" w14:textId="77777777">
        <w:tc>
          <w:tcPr>
            <w:tcW w:w="2160" w:type="dxa"/>
          </w:tcPr>
          <w:p w14:paraId="5B0FE39E" w14:textId="77777777" w:rsidR="00AE09ED" w:rsidRDefault="00000000">
            <w:r>
              <w:t>מיזוג</w:t>
            </w:r>
          </w:p>
        </w:tc>
        <w:tc>
          <w:tcPr>
            <w:tcW w:w="2160" w:type="dxa"/>
          </w:tcPr>
          <w:p w14:paraId="0B9BFDB8" w14:textId="77777777" w:rsidR="00AE09ED" w:rsidRDefault="00000000">
            <w:r>
              <w:t>Air Conditioning</w:t>
            </w:r>
          </w:p>
        </w:tc>
        <w:tc>
          <w:tcPr>
            <w:tcW w:w="2160" w:type="dxa"/>
          </w:tcPr>
          <w:p w14:paraId="7A6133BD" w14:textId="77777777" w:rsidR="00AE09ED" w:rsidRDefault="00000000">
            <w:r>
              <w:t>מזגנים</w:t>
            </w:r>
          </w:p>
        </w:tc>
        <w:tc>
          <w:tcPr>
            <w:tcW w:w="2160" w:type="dxa"/>
          </w:tcPr>
          <w:p w14:paraId="7E0AC6D4" w14:textId="77777777" w:rsidR="00AE09ED" w:rsidRDefault="00000000">
            <w:r>
              <w:t>Air Conditioners</w:t>
            </w:r>
          </w:p>
        </w:tc>
      </w:tr>
      <w:tr w:rsidR="00AE09ED" w14:paraId="4B73A213" w14:textId="77777777">
        <w:tc>
          <w:tcPr>
            <w:tcW w:w="2160" w:type="dxa"/>
          </w:tcPr>
          <w:p w14:paraId="423A941C" w14:textId="77777777" w:rsidR="00AE09ED" w:rsidRDefault="00000000">
            <w:r>
              <w:t>מיזוג</w:t>
            </w:r>
          </w:p>
        </w:tc>
        <w:tc>
          <w:tcPr>
            <w:tcW w:w="2160" w:type="dxa"/>
          </w:tcPr>
          <w:p w14:paraId="5C50DB40" w14:textId="77777777" w:rsidR="00AE09ED" w:rsidRDefault="00000000">
            <w:r>
              <w:t>Air Conditioning</w:t>
            </w:r>
          </w:p>
        </w:tc>
        <w:tc>
          <w:tcPr>
            <w:tcW w:w="2160" w:type="dxa"/>
          </w:tcPr>
          <w:p w14:paraId="24F8015D" w14:textId="77777777" w:rsidR="00AE09ED" w:rsidRDefault="00000000">
            <w:r>
              <w:t>מאווררים</w:t>
            </w:r>
          </w:p>
        </w:tc>
        <w:tc>
          <w:tcPr>
            <w:tcW w:w="2160" w:type="dxa"/>
          </w:tcPr>
          <w:p w14:paraId="595921D4" w14:textId="77777777" w:rsidR="00AE09ED" w:rsidRDefault="00000000">
            <w:r>
              <w:t>Fans</w:t>
            </w:r>
          </w:p>
        </w:tc>
      </w:tr>
      <w:tr w:rsidR="00AE09ED" w14:paraId="20D9C423" w14:textId="77777777">
        <w:tc>
          <w:tcPr>
            <w:tcW w:w="2160" w:type="dxa"/>
          </w:tcPr>
          <w:p w14:paraId="2E1D877F" w14:textId="77777777" w:rsidR="00AE09ED" w:rsidRDefault="00000000">
            <w:r>
              <w:t>מיזוג</w:t>
            </w:r>
          </w:p>
        </w:tc>
        <w:tc>
          <w:tcPr>
            <w:tcW w:w="2160" w:type="dxa"/>
          </w:tcPr>
          <w:p w14:paraId="3DE3EFC0" w14:textId="77777777" w:rsidR="00AE09ED" w:rsidRDefault="00000000">
            <w:r>
              <w:t>Air Conditioning</w:t>
            </w:r>
          </w:p>
        </w:tc>
        <w:tc>
          <w:tcPr>
            <w:tcW w:w="2160" w:type="dxa"/>
          </w:tcPr>
          <w:p w14:paraId="6C715FB4" w14:textId="77777777" w:rsidR="00AE09ED" w:rsidRDefault="00000000">
            <w:r>
              <w:t>מפזרי חום</w:t>
            </w:r>
          </w:p>
        </w:tc>
        <w:tc>
          <w:tcPr>
            <w:tcW w:w="2160" w:type="dxa"/>
          </w:tcPr>
          <w:p w14:paraId="54717D1E" w14:textId="77777777" w:rsidR="00AE09ED" w:rsidRDefault="00000000">
            <w:r>
              <w:t>Heaters</w:t>
            </w:r>
          </w:p>
        </w:tc>
      </w:tr>
      <w:tr w:rsidR="00AE09ED" w14:paraId="697979FB" w14:textId="77777777">
        <w:tc>
          <w:tcPr>
            <w:tcW w:w="2160" w:type="dxa"/>
          </w:tcPr>
          <w:p w14:paraId="5D463D31" w14:textId="77777777" w:rsidR="00AE09ED" w:rsidRDefault="00000000">
            <w:r>
              <w:t>למקלחת</w:t>
            </w:r>
          </w:p>
        </w:tc>
        <w:tc>
          <w:tcPr>
            <w:tcW w:w="2160" w:type="dxa"/>
          </w:tcPr>
          <w:p w14:paraId="6AA66FC4" w14:textId="77777777" w:rsidR="00AE09ED" w:rsidRDefault="00000000">
            <w:r>
              <w:t>Bathroom</w:t>
            </w:r>
          </w:p>
        </w:tc>
        <w:tc>
          <w:tcPr>
            <w:tcW w:w="2160" w:type="dxa"/>
          </w:tcPr>
          <w:p w14:paraId="0E1AB2C9" w14:textId="77777777" w:rsidR="00AE09ED" w:rsidRDefault="00000000">
            <w:r>
              <w:t>מגבות</w:t>
            </w:r>
          </w:p>
        </w:tc>
        <w:tc>
          <w:tcPr>
            <w:tcW w:w="2160" w:type="dxa"/>
          </w:tcPr>
          <w:p w14:paraId="314970CF" w14:textId="77777777" w:rsidR="00AE09ED" w:rsidRDefault="00000000">
            <w:r>
              <w:t>Towels</w:t>
            </w:r>
          </w:p>
        </w:tc>
      </w:tr>
      <w:tr w:rsidR="00AE09ED" w14:paraId="127D488E" w14:textId="77777777">
        <w:tc>
          <w:tcPr>
            <w:tcW w:w="2160" w:type="dxa"/>
          </w:tcPr>
          <w:p w14:paraId="744988A4" w14:textId="77777777" w:rsidR="00AE09ED" w:rsidRDefault="00000000">
            <w:r>
              <w:t>למקלחת</w:t>
            </w:r>
          </w:p>
        </w:tc>
        <w:tc>
          <w:tcPr>
            <w:tcW w:w="2160" w:type="dxa"/>
          </w:tcPr>
          <w:p w14:paraId="440C0273" w14:textId="77777777" w:rsidR="00AE09ED" w:rsidRDefault="00000000">
            <w:r>
              <w:t>Bathroom</w:t>
            </w:r>
          </w:p>
        </w:tc>
        <w:tc>
          <w:tcPr>
            <w:tcW w:w="2160" w:type="dxa"/>
          </w:tcPr>
          <w:p w14:paraId="1BC6CDD2" w14:textId="77777777" w:rsidR="00AE09ED" w:rsidRDefault="00000000">
            <w:r>
              <w:t>אביזרי רחצה</w:t>
            </w:r>
          </w:p>
        </w:tc>
        <w:tc>
          <w:tcPr>
            <w:tcW w:w="2160" w:type="dxa"/>
          </w:tcPr>
          <w:p w14:paraId="34D2B52D" w14:textId="77777777" w:rsidR="00AE09ED" w:rsidRDefault="00000000">
            <w:r>
              <w:t>Bath Accessories</w:t>
            </w:r>
          </w:p>
        </w:tc>
      </w:tr>
      <w:tr w:rsidR="00AE09ED" w14:paraId="7D1F2B19" w14:textId="77777777">
        <w:tc>
          <w:tcPr>
            <w:tcW w:w="2160" w:type="dxa"/>
          </w:tcPr>
          <w:p w14:paraId="6B5534D1" w14:textId="77777777" w:rsidR="00AE09ED" w:rsidRDefault="00000000">
            <w:r>
              <w:t>למקלחת</w:t>
            </w:r>
          </w:p>
        </w:tc>
        <w:tc>
          <w:tcPr>
            <w:tcW w:w="2160" w:type="dxa"/>
          </w:tcPr>
          <w:p w14:paraId="3ED82FD6" w14:textId="77777777" w:rsidR="00AE09ED" w:rsidRDefault="00000000">
            <w:r>
              <w:t>Bathroom</w:t>
            </w:r>
          </w:p>
        </w:tc>
        <w:tc>
          <w:tcPr>
            <w:tcW w:w="2160" w:type="dxa"/>
          </w:tcPr>
          <w:p w14:paraId="06AFEC9A" w14:textId="77777777" w:rsidR="00AE09ED" w:rsidRDefault="00000000">
            <w:r>
              <w:t>וילונות אמבטיה</w:t>
            </w:r>
          </w:p>
        </w:tc>
        <w:tc>
          <w:tcPr>
            <w:tcW w:w="2160" w:type="dxa"/>
          </w:tcPr>
          <w:p w14:paraId="26148AD7" w14:textId="77777777" w:rsidR="00AE09ED" w:rsidRDefault="00000000">
            <w:r>
              <w:t>Shower Curtains</w:t>
            </w:r>
          </w:p>
        </w:tc>
      </w:tr>
      <w:tr w:rsidR="00AE09ED" w14:paraId="7EBDED15" w14:textId="77777777">
        <w:tc>
          <w:tcPr>
            <w:tcW w:w="2160" w:type="dxa"/>
          </w:tcPr>
          <w:p w14:paraId="2FC56BD9" w14:textId="77777777" w:rsidR="00AE09ED" w:rsidRDefault="00000000">
            <w:r>
              <w:lastRenderedPageBreak/>
              <w:t>ניקיון</w:t>
            </w:r>
          </w:p>
        </w:tc>
        <w:tc>
          <w:tcPr>
            <w:tcW w:w="2160" w:type="dxa"/>
          </w:tcPr>
          <w:p w14:paraId="43C730C9" w14:textId="77777777" w:rsidR="00AE09ED" w:rsidRDefault="00000000">
            <w:r>
              <w:t>Cleaning</w:t>
            </w:r>
          </w:p>
        </w:tc>
        <w:tc>
          <w:tcPr>
            <w:tcW w:w="2160" w:type="dxa"/>
          </w:tcPr>
          <w:p w14:paraId="4BA75766" w14:textId="77777777" w:rsidR="00AE09ED" w:rsidRDefault="00000000">
            <w:r>
              <w:t>שואבי אבק</w:t>
            </w:r>
          </w:p>
        </w:tc>
        <w:tc>
          <w:tcPr>
            <w:tcW w:w="2160" w:type="dxa"/>
          </w:tcPr>
          <w:p w14:paraId="6DD0CFB9" w14:textId="77777777" w:rsidR="00AE09ED" w:rsidRDefault="00000000">
            <w:r>
              <w:t>Vacuum Cleaners</w:t>
            </w:r>
          </w:p>
        </w:tc>
      </w:tr>
      <w:tr w:rsidR="00AE09ED" w14:paraId="140F9893" w14:textId="77777777">
        <w:tc>
          <w:tcPr>
            <w:tcW w:w="2160" w:type="dxa"/>
          </w:tcPr>
          <w:p w14:paraId="573D28A7" w14:textId="77777777" w:rsidR="00AE09ED" w:rsidRDefault="00000000">
            <w:r>
              <w:t>ניקיון</w:t>
            </w:r>
          </w:p>
        </w:tc>
        <w:tc>
          <w:tcPr>
            <w:tcW w:w="2160" w:type="dxa"/>
          </w:tcPr>
          <w:p w14:paraId="604D6968" w14:textId="77777777" w:rsidR="00AE09ED" w:rsidRDefault="00000000">
            <w:r>
              <w:t>Cleaning</w:t>
            </w:r>
          </w:p>
        </w:tc>
        <w:tc>
          <w:tcPr>
            <w:tcW w:w="2160" w:type="dxa"/>
          </w:tcPr>
          <w:p w14:paraId="14D19359" w14:textId="77777777" w:rsidR="00AE09ED" w:rsidRDefault="00000000">
            <w:r>
              <w:t>חומרי ניקוי</w:t>
            </w:r>
          </w:p>
        </w:tc>
        <w:tc>
          <w:tcPr>
            <w:tcW w:w="2160" w:type="dxa"/>
          </w:tcPr>
          <w:p w14:paraId="470E8BA2" w14:textId="77777777" w:rsidR="00AE09ED" w:rsidRDefault="00000000">
            <w:r>
              <w:t>Cleaning Supplies</w:t>
            </w:r>
          </w:p>
        </w:tc>
      </w:tr>
      <w:tr w:rsidR="00AE09ED" w14:paraId="0673F3C3" w14:textId="77777777">
        <w:tc>
          <w:tcPr>
            <w:tcW w:w="2160" w:type="dxa"/>
          </w:tcPr>
          <w:p w14:paraId="355D0742" w14:textId="77777777" w:rsidR="00AE09ED" w:rsidRDefault="00000000">
            <w:r>
              <w:t>ניקיון</w:t>
            </w:r>
          </w:p>
        </w:tc>
        <w:tc>
          <w:tcPr>
            <w:tcW w:w="2160" w:type="dxa"/>
          </w:tcPr>
          <w:p w14:paraId="4CEC503C" w14:textId="77777777" w:rsidR="00AE09ED" w:rsidRDefault="00000000">
            <w:r>
              <w:t>Cleaning</w:t>
            </w:r>
          </w:p>
        </w:tc>
        <w:tc>
          <w:tcPr>
            <w:tcW w:w="2160" w:type="dxa"/>
          </w:tcPr>
          <w:p w14:paraId="20CEDECC" w14:textId="77777777" w:rsidR="00AE09ED" w:rsidRDefault="00000000">
            <w:r>
              <w:t>מטליות וסמרטוטים</w:t>
            </w:r>
          </w:p>
        </w:tc>
        <w:tc>
          <w:tcPr>
            <w:tcW w:w="2160" w:type="dxa"/>
          </w:tcPr>
          <w:p w14:paraId="3B45F926" w14:textId="77777777" w:rsidR="00AE09ED" w:rsidRDefault="00000000">
            <w:r>
              <w:t>Cloths &amp; Mops</w:t>
            </w:r>
          </w:p>
        </w:tc>
      </w:tr>
      <w:tr w:rsidR="00AE09ED" w14:paraId="37AAC5DA" w14:textId="77777777">
        <w:tc>
          <w:tcPr>
            <w:tcW w:w="2160" w:type="dxa"/>
          </w:tcPr>
          <w:p w14:paraId="295B21DC" w14:textId="77777777" w:rsidR="00AE09ED" w:rsidRDefault="00000000">
            <w:r>
              <w:t>גינה</w:t>
            </w:r>
          </w:p>
        </w:tc>
        <w:tc>
          <w:tcPr>
            <w:tcW w:w="2160" w:type="dxa"/>
          </w:tcPr>
          <w:p w14:paraId="282EBA3B" w14:textId="77777777" w:rsidR="00AE09ED" w:rsidRDefault="00000000">
            <w:r>
              <w:t>Garden</w:t>
            </w:r>
          </w:p>
        </w:tc>
        <w:tc>
          <w:tcPr>
            <w:tcW w:w="2160" w:type="dxa"/>
          </w:tcPr>
          <w:p w14:paraId="23AB43F3" w14:textId="77777777" w:rsidR="00AE09ED" w:rsidRDefault="00000000">
            <w:r>
              <w:t>ריהוט גן</w:t>
            </w:r>
          </w:p>
        </w:tc>
        <w:tc>
          <w:tcPr>
            <w:tcW w:w="2160" w:type="dxa"/>
          </w:tcPr>
          <w:p w14:paraId="7C5A84EF" w14:textId="77777777" w:rsidR="00AE09ED" w:rsidRDefault="00000000">
            <w:r>
              <w:t>Outdoor Furniture</w:t>
            </w:r>
          </w:p>
        </w:tc>
      </w:tr>
      <w:tr w:rsidR="00AE09ED" w14:paraId="2A90EF11" w14:textId="77777777">
        <w:tc>
          <w:tcPr>
            <w:tcW w:w="2160" w:type="dxa"/>
          </w:tcPr>
          <w:p w14:paraId="2D750DF2" w14:textId="77777777" w:rsidR="00AE09ED" w:rsidRDefault="00000000">
            <w:r>
              <w:t>גינה</w:t>
            </w:r>
          </w:p>
        </w:tc>
        <w:tc>
          <w:tcPr>
            <w:tcW w:w="2160" w:type="dxa"/>
          </w:tcPr>
          <w:p w14:paraId="7EA4B6E8" w14:textId="77777777" w:rsidR="00AE09ED" w:rsidRDefault="00000000">
            <w:r>
              <w:t>Garden</w:t>
            </w:r>
          </w:p>
        </w:tc>
        <w:tc>
          <w:tcPr>
            <w:tcW w:w="2160" w:type="dxa"/>
          </w:tcPr>
          <w:p w14:paraId="1009D2C0" w14:textId="77777777" w:rsidR="00AE09ED" w:rsidRDefault="00000000">
            <w:r>
              <w:t>כלי גינון</w:t>
            </w:r>
          </w:p>
        </w:tc>
        <w:tc>
          <w:tcPr>
            <w:tcW w:w="2160" w:type="dxa"/>
          </w:tcPr>
          <w:p w14:paraId="63E6DBF3" w14:textId="77777777" w:rsidR="00AE09ED" w:rsidRDefault="00000000">
            <w:r>
              <w:t>Gardening Tools</w:t>
            </w:r>
          </w:p>
        </w:tc>
      </w:tr>
      <w:tr w:rsidR="00AE09ED" w14:paraId="39DFCBC0" w14:textId="77777777">
        <w:tc>
          <w:tcPr>
            <w:tcW w:w="2160" w:type="dxa"/>
          </w:tcPr>
          <w:p w14:paraId="15302756" w14:textId="77777777" w:rsidR="00AE09ED" w:rsidRDefault="00000000">
            <w:r>
              <w:t>גינה</w:t>
            </w:r>
          </w:p>
        </w:tc>
        <w:tc>
          <w:tcPr>
            <w:tcW w:w="2160" w:type="dxa"/>
          </w:tcPr>
          <w:p w14:paraId="7361BEA5" w14:textId="77777777" w:rsidR="00AE09ED" w:rsidRDefault="00000000">
            <w:r>
              <w:t>Garden</w:t>
            </w:r>
          </w:p>
        </w:tc>
        <w:tc>
          <w:tcPr>
            <w:tcW w:w="2160" w:type="dxa"/>
          </w:tcPr>
          <w:p w14:paraId="07DBA6D2" w14:textId="77777777" w:rsidR="00AE09ED" w:rsidRDefault="00000000">
            <w:r>
              <w:t>צמחים ועציצים</w:t>
            </w:r>
          </w:p>
        </w:tc>
        <w:tc>
          <w:tcPr>
            <w:tcW w:w="2160" w:type="dxa"/>
          </w:tcPr>
          <w:p w14:paraId="109B88E7" w14:textId="77777777" w:rsidR="00AE09ED" w:rsidRDefault="00000000">
            <w:r>
              <w:t>Plants &amp; Pots</w:t>
            </w:r>
          </w:p>
        </w:tc>
      </w:tr>
      <w:tr w:rsidR="00AE09ED" w14:paraId="2F24CB96" w14:textId="77777777">
        <w:tc>
          <w:tcPr>
            <w:tcW w:w="2160" w:type="dxa"/>
          </w:tcPr>
          <w:p w14:paraId="599869AD" w14:textId="77777777" w:rsidR="00AE09ED" w:rsidRDefault="00000000">
            <w:r>
              <w:t>בריאות</w:t>
            </w:r>
          </w:p>
        </w:tc>
        <w:tc>
          <w:tcPr>
            <w:tcW w:w="2160" w:type="dxa"/>
          </w:tcPr>
          <w:p w14:paraId="471B0563" w14:textId="77777777" w:rsidR="00AE09ED" w:rsidRDefault="00000000">
            <w:r>
              <w:t>Health</w:t>
            </w:r>
          </w:p>
        </w:tc>
        <w:tc>
          <w:tcPr>
            <w:tcW w:w="2160" w:type="dxa"/>
          </w:tcPr>
          <w:p w14:paraId="72AA843F" w14:textId="77777777" w:rsidR="00AE09ED" w:rsidRDefault="00000000">
            <w:r>
              <w:t>מד לחץ דם</w:t>
            </w:r>
          </w:p>
        </w:tc>
        <w:tc>
          <w:tcPr>
            <w:tcW w:w="2160" w:type="dxa"/>
          </w:tcPr>
          <w:p w14:paraId="12A06A90" w14:textId="77777777" w:rsidR="00AE09ED" w:rsidRDefault="00000000">
            <w:r>
              <w:t>Blood Pressure Monitors</w:t>
            </w:r>
          </w:p>
        </w:tc>
      </w:tr>
      <w:tr w:rsidR="00AE09ED" w14:paraId="417D62C4" w14:textId="77777777">
        <w:tc>
          <w:tcPr>
            <w:tcW w:w="2160" w:type="dxa"/>
          </w:tcPr>
          <w:p w14:paraId="31A318F4" w14:textId="77777777" w:rsidR="00AE09ED" w:rsidRDefault="00000000">
            <w:r>
              <w:t>בריאות</w:t>
            </w:r>
          </w:p>
        </w:tc>
        <w:tc>
          <w:tcPr>
            <w:tcW w:w="2160" w:type="dxa"/>
          </w:tcPr>
          <w:p w14:paraId="59010BDA" w14:textId="77777777" w:rsidR="00AE09ED" w:rsidRDefault="00000000">
            <w:r>
              <w:t>Health</w:t>
            </w:r>
          </w:p>
        </w:tc>
        <w:tc>
          <w:tcPr>
            <w:tcW w:w="2160" w:type="dxa"/>
          </w:tcPr>
          <w:p w14:paraId="1830816A" w14:textId="77777777" w:rsidR="00AE09ED" w:rsidRDefault="00000000">
            <w:r>
              <w:t>תוספי תזונה</w:t>
            </w:r>
          </w:p>
        </w:tc>
        <w:tc>
          <w:tcPr>
            <w:tcW w:w="2160" w:type="dxa"/>
          </w:tcPr>
          <w:p w14:paraId="17E18378" w14:textId="77777777" w:rsidR="00AE09ED" w:rsidRDefault="00000000">
            <w:r>
              <w:t>Supplements</w:t>
            </w:r>
          </w:p>
        </w:tc>
      </w:tr>
      <w:tr w:rsidR="00AE09ED" w14:paraId="04779D23" w14:textId="77777777">
        <w:tc>
          <w:tcPr>
            <w:tcW w:w="2160" w:type="dxa"/>
          </w:tcPr>
          <w:p w14:paraId="0242E0AF" w14:textId="77777777" w:rsidR="00AE09ED" w:rsidRDefault="00000000">
            <w:r>
              <w:t>בריאות</w:t>
            </w:r>
          </w:p>
        </w:tc>
        <w:tc>
          <w:tcPr>
            <w:tcW w:w="2160" w:type="dxa"/>
          </w:tcPr>
          <w:p w14:paraId="5AB24721" w14:textId="77777777" w:rsidR="00AE09ED" w:rsidRDefault="00000000">
            <w:r>
              <w:t>Health</w:t>
            </w:r>
          </w:p>
        </w:tc>
        <w:tc>
          <w:tcPr>
            <w:tcW w:w="2160" w:type="dxa"/>
          </w:tcPr>
          <w:p w14:paraId="045FA79E" w14:textId="77777777" w:rsidR="00AE09ED" w:rsidRDefault="00000000">
            <w:r>
              <w:t>ציוד רפואי</w:t>
            </w:r>
          </w:p>
        </w:tc>
        <w:tc>
          <w:tcPr>
            <w:tcW w:w="2160" w:type="dxa"/>
          </w:tcPr>
          <w:p w14:paraId="64AE0EB8" w14:textId="77777777" w:rsidR="00AE09ED" w:rsidRDefault="00000000">
            <w:r>
              <w:t>Medical Equipment</w:t>
            </w:r>
          </w:p>
        </w:tc>
      </w:tr>
      <w:tr w:rsidR="00AE09ED" w14:paraId="37798AC6" w14:textId="77777777">
        <w:tc>
          <w:tcPr>
            <w:tcW w:w="2160" w:type="dxa"/>
          </w:tcPr>
          <w:p w14:paraId="7BD3F797" w14:textId="77777777" w:rsidR="00AE09ED" w:rsidRDefault="00000000">
            <w:r>
              <w:t>בשמים</w:t>
            </w:r>
          </w:p>
        </w:tc>
        <w:tc>
          <w:tcPr>
            <w:tcW w:w="2160" w:type="dxa"/>
          </w:tcPr>
          <w:p w14:paraId="0DCE5EAF" w14:textId="77777777" w:rsidR="00AE09ED" w:rsidRDefault="00000000">
            <w:r>
              <w:t>Perfumes</w:t>
            </w:r>
          </w:p>
        </w:tc>
        <w:tc>
          <w:tcPr>
            <w:tcW w:w="2160" w:type="dxa"/>
          </w:tcPr>
          <w:p w14:paraId="411318BF" w14:textId="77777777" w:rsidR="00AE09ED" w:rsidRDefault="00000000">
            <w:r>
              <w:t>בשמי גברים</w:t>
            </w:r>
          </w:p>
        </w:tc>
        <w:tc>
          <w:tcPr>
            <w:tcW w:w="2160" w:type="dxa"/>
          </w:tcPr>
          <w:p w14:paraId="14A92192" w14:textId="77777777" w:rsidR="00AE09ED" w:rsidRDefault="00000000">
            <w:r>
              <w:t>Men Perfume</w:t>
            </w:r>
          </w:p>
        </w:tc>
      </w:tr>
      <w:tr w:rsidR="00AE09ED" w14:paraId="778916A0" w14:textId="77777777">
        <w:tc>
          <w:tcPr>
            <w:tcW w:w="2160" w:type="dxa"/>
          </w:tcPr>
          <w:p w14:paraId="4CCD9244" w14:textId="77777777" w:rsidR="00AE09ED" w:rsidRDefault="00000000">
            <w:r>
              <w:t>בשמים</w:t>
            </w:r>
          </w:p>
        </w:tc>
        <w:tc>
          <w:tcPr>
            <w:tcW w:w="2160" w:type="dxa"/>
          </w:tcPr>
          <w:p w14:paraId="0571075C" w14:textId="77777777" w:rsidR="00AE09ED" w:rsidRDefault="00000000">
            <w:r>
              <w:t>Perfumes</w:t>
            </w:r>
          </w:p>
        </w:tc>
        <w:tc>
          <w:tcPr>
            <w:tcW w:w="2160" w:type="dxa"/>
          </w:tcPr>
          <w:p w14:paraId="5C3400EE" w14:textId="77777777" w:rsidR="00AE09ED" w:rsidRDefault="00000000">
            <w:r>
              <w:t>בשמי נשים</w:t>
            </w:r>
          </w:p>
        </w:tc>
        <w:tc>
          <w:tcPr>
            <w:tcW w:w="2160" w:type="dxa"/>
          </w:tcPr>
          <w:p w14:paraId="52148041" w14:textId="77777777" w:rsidR="00AE09ED" w:rsidRDefault="00000000">
            <w:r>
              <w:t>Women Perfume</w:t>
            </w:r>
          </w:p>
        </w:tc>
      </w:tr>
      <w:tr w:rsidR="00AE09ED" w14:paraId="00450B5F" w14:textId="77777777">
        <w:tc>
          <w:tcPr>
            <w:tcW w:w="2160" w:type="dxa"/>
          </w:tcPr>
          <w:p w14:paraId="6135F03C" w14:textId="77777777" w:rsidR="00AE09ED" w:rsidRDefault="00000000">
            <w:r>
              <w:t>בשמים</w:t>
            </w:r>
          </w:p>
        </w:tc>
        <w:tc>
          <w:tcPr>
            <w:tcW w:w="2160" w:type="dxa"/>
          </w:tcPr>
          <w:p w14:paraId="6D4E0E3A" w14:textId="77777777" w:rsidR="00AE09ED" w:rsidRDefault="00000000">
            <w:r>
              <w:t>Perfumes</w:t>
            </w:r>
          </w:p>
        </w:tc>
        <w:tc>
          <w:tcPr>
            <w:tcW w:w="2160" w:type="dxa"/>
          </w:tcPr>
          <w:p w14:paraId="6684BE81" w14:textId="77777777" w:rsidR="00AE09ED" w:rsidRDefault="00000000">
            <w:r>
              <w:t>בשמי יוניסקס</w:t>
            </w:r>
          </w:p>
        </w:tc>
        <w:tc>
          <w:tcPr>
            <w:tcW w:w="2160" w:type="dxa"/>
          </w:tcPr>
          <w:p w14:paraId="0D8D4963" w14:textId="77777777" w:rsidR="00AE09ED" w:rsidRDefault="00000000">
            <w:r>
              <w:t>Unisex Perfume</w:t>
            </w:r>
          </w:p>
        </w:tc>
      </w:tr>
      <w:tr w:rsidR="00AE09ED" w14:paraId="7222039C" w14:textId="77777777">
        <w:tc>
          <w:tcPr>
            <w:tcW w:w="2160" w:type="dxa"/>
          </w:tcPr>
          <w:p w14:paraId="73D1FC06" w14:textId="77777777" w:rsidR="00AE09ED" w:rsidRDefault="00000000">
            <w:r>
              <w:t>קוסמטיקה</w:t>
            </w:r>
          </w:p>
        </w:tc>
        <w:tc>
          <w:tcPr>
            <w:tcW w:w="2160" w:type="dxa"/>
          </w:tcPr>
          <w:p w14:paraId="59BE5B14" w14:textId="77777777" w:rsidR="00AE09ED" w:rsidRDefault="00000000">
            <w:r>
              <w:t>Cosmetics</w:t>
            </w:r>
          </w:p>
        </w:tc>
        <w:tc>
          <w:tcPr>
            <w:tcW w:w="2160" w:type="dxa"/>
          </w:tcPr>
          <w:p w14:paraId="76B901E1" w14:textId="77777777" w:rsidR="00AE09ED" w:rsidRDefault="00000000">
            <w:r>
              <w:t>איפור</w:t>
            </w:r>
          </w:p>
        </w:tc>
        <w:tc>
          <w:tcPr>
            <w:tcW w:w="2160" w:type="dxa"/>
          </w:tcPr>
          <w:p w14:paraId="3289F8FE" w14:textId="77777777" w:rsidR="00AE09ED" w:rsidRDefault="00000000">
            <w:r>
              <w:t>Makeup</w:t>
            </w:r>
          </w:p>
        </w:tc>
      </w:tr>
      <w:tr w:rsidR="00AE09ED" w14:paraId="7BB11075" w14:textId="77777777">
        <w:tc>
          <w:tcPr>
            <w:tcW w:w="2160" w:type="dxa"/>
          </w:tcPr>
          <w:p w14:paraId="1DF1619F" w14:textId="77777777" w:rsidR="00AE09ED" w:rsidRDefault="00000000">
            <w:r>
              <w:t>קוסמטיקה</w:t>
            </w:r>
          </w:p>
        </w:tc>
        <w:tc>
          <w:tcPr>
            <w:tcW w:w="2160" w:type="dxa"/>
          </w:tcPr>
          <w:p w14:paraId="503AE49B" w14:textId="77777777" w:rsidR="00AE09ED" w:rsidRDefault="00000000">
            <w:r>
              <w:t>Cosmetics</w:t>
            </w:r>
          </w:p>
        </w:tc>
        <w:tc>
          <w:tcPr>
            <w:tcW w:w="2160" w:type="dxa"/>
          </w:tcPr>
          <w:p w14:paraId="7E60F1F6" w14:textId="77777777" w:rsidR="00AE09ED" w:rsidRDefault="00000000">
            <w:r>
              <w:t>טיפוח פנים</w:t>
            </w:r>
          </w:p>
        </w:tc>
        <w:tc>
          <w:tcPr>
            <w:tcW w:w="2160" w:type="dxa"/>
          </w:tcPr>
          <w:p w14:paraId="682F5A88" w14:textId="77777777" w:rsidR="00AE09ED" w:rsidRDefault="00000000">
            <w:r>
              <w:t>Skincare</w:t>
            </w:r>
          </w:p>
        </w:tc>
      </w:tr>
      <w:tr w:rsidR="00AE09ED" w14:paraId="79F2B25A" w14:textId="77777777">
        <w:tc>
          <w:tcPr>
            <w:tcW w:w="2160" w:type="dxa"/>
          </w:tcPr>
          <w:p w14:paraId="52D15EC6" w14:textId="77777777" w:rsidR="00AE09ED" w:rsidRDefault="00000000">
            <w:r>
              <w:t>קוסמטיקה</w:t>
            </w:r>
          </w:p>
        </w:tc>
        <w:tc>
          <w:tcPr>
            <w:tcW w:w="2160" w:type="dxa"/>
          </w:tcPr>
          <w:p w14:paraId="452DBEF3" w14:textId="77777777" w:rsidR="00AE09ED" w:rsidRDefault="00000000">
            <w:r>
              <w:t>Cosmetics</w:t>
            </w:r>
          </w:p>
        </w:tc>
        <w:tc>
          <w:tcPr>
            <w:tcW w:w="2160" w:type="dxa"/>
          </w:tcPr>
          <w:p w14:paraId="07035522" w14:textId="77777777" w:rsidR="00AE09ED" w:rsidRDefault="00000000">
            <w:r>
              <w:t>טיפוח שיער</w:t>
            </w:r>
          </w:p>
        </w:tc>
        <w:tc>
          <w:tcPr>
            <w:tcW w:w="2160" w:type="dxa"/>
          </w:tcPr>
          <w:p w14:paraId="25E5BF90" w14:textId="77777777" w:rsidR="00AE09ED" w:rsidRDefault="00000000">
            <w:r>
              <w:t>Hair Care</w:t>
            </w:r>
          </w:p>
        </w:tc>
      </w:tr>
      <w:tr w:rsidR="00AE09ED" w14:paraId="59A789A8" w14:textId="77777777">
        <w:tc>
          <w:tcPr>
            <w:tcW w:w="2160" w:type="dxa"/>
          </w:tcPr>
          <w:p w14:paraId="6EB12BFD" w14:textId="77777777" w:rsidR="00AE09ED" w:rsidRDefault="00000000">
            <w:r>
              <w:t>היגיינה</w:t>
            </w:r>
          </w:p>
        </w:tc>
        <w:tc>
          <w:tcPr>
            <w:tcW w:w="2160" w:type="dxa"/>
          </w:tcPr>
          <w:p w14:paraId="1DF18E82" w14:textId="77777777" w:rsidR="00AE09ED" w:rsidRDefault="00000000">
            <w:r>
              <w:t>Hygiene</w:t>
            </w:r>
          </w:p>
        </w:tc>
        <w:tc>
          <w:tcPr>
            <w:tcW w:w="2160" w:type="dxa"/>
          </w:tcPr>
          <w:p w14:paraId="56F4E5F8" w14:textId="77777777" w:rsidR="00AE09ED" w:rsidRDefault="00000000">
            <w:r>
              <w:t>מוצרי רחצה</w:t>
            </w:r>
          </w:p>
        </w:tc>
        <w:tc>
          <w:tcPr>
            <w:tcW w:w="2160" w:type="dxa"/>
          </w:tcPr>
          <w:p w14:paraId="0C2745A5" w14:textId="77777777" w:rsidR="00AE09ED" w:rsidRDefault="00000000">
            <w:r>
              <w:t>Bath Products</w:t>
            </w:r>
          </w:p>
        </w:tc>
      </w:tr>
      <w:tr w:rsidR="00AE09ED" w14:paraId="61E7C607" w14:textId="77777777">
        <w:tc>
          <w:tcPr>
            <w:tcW w:w="2160" w:type="dxa"/>
          </w:tcPr>
          <w:p w14:paraId="0B58CD26" w14:textId="77777777" w:rsidR="00AE09ED" w:rsidRDefault="00000000">
            <w:r>
              <w:t>היגיינה</w:t>
            </w:r>
          </w:p>
        </w:tc>
        <w:tc>
          <w:tcPr>
            <w:tcW w:w="2160" w:type="dxa"/>
          </w:tcPr>
          <w:p w14:paraId="68C2D97C" w14:textId="77777777" w:rsidR="00AE09ED" w:rsidRDefault="00000000">
            <w:r>
              <w:t>Hygiene</w:t>
            </w:r>
          </w:p>
        </w:tc>
        <w:tc>
          <w:tcPr>
            <w:tcW w:w="2160" w:type="dxa"/>
          </w:tcPr>
          <w:p w14:paraId="161E4A1C" w14:textId="77777777" w:rsidR="00AE09ED" w:rsidRDefault="00000000">
            <w:r>
              <w:t>דאודורנטים</w:t>
            </w:r>
          </w:p>
        </w:tc>
        <w:tc>
          <w:tcPr>
            <w:tcW w:w="2160" w:type="dxa"/>
          </w:tcPr>
          <w:p w14:paraId="230DC268" w14:textId="77777777" w:rsidR="00AE09ED" w:rsidRDefault="00000000">
            <w:r>
              <w:t>Deodorants</w:t>
            </w:r>
          </w:p>
        </w:tc>
      </w:tr>
      <w:tr w:rsidR="00AE09ED" w14:paraId="23F3DCA6" w14:textId="77777777">
        <w:tc>
          <w:tcPr>
            <w:tcW w:w="2160" w:type="dxa"/>
          </w:tcPr>
          <w:p w14:paraId="13A4E7DE" w14:textId="77777777" w:rsidR="00AE09ED" w:rsidRDefault="00000000">
            <w:r>
              <w:t>היגיינה</w:t>
            </w:r>
          </w:p>
        </w:tc>
        <w:tc>
          <w:tcPr>
            <w:tcW w:w="2160" w:type="dxa"/>
          </w:tcPr>
          <w:p w14:paraId="385FE3A6" w14:textId="77777777" w:rsidR="00AE09ED" w:rsidRDefault="00000000">
            <w:r>
              <w:t>Hygiene</w:t>
            </w:r>
          </w:p>
        </w:tc>
        <w:tc>
          <w:tcPr>
            <w:tcW w:w="2160" w:type="dxa"/>
          </w:tcPr>
          <w:p w14:paraId="51AD3364" w14:textId="77777777" w:rsidR="00AE09ED" w:rsidRDefault="00000000">
            <w:r>
              <w:t>מוצרי גילוח</w:t>
            </w:r>
          </w:p>
        </w:tc>
        <w:tc>
          <w:tcPr>
            <w:tcW w:w="2160" w:type="dxa"/>
          </w:tcPr>
          <w:p w14:paraId="7C99663B" w14:textId="77777777" w:rsidR="00AE09ED" w:rsidRDefault="00000000">
            <w:r>
              <w:t>Shaving Products</w:t>
            </w:r>
          </w:p>
        </w:tc>
      </w:tr>
      <w:tr w:rsidR="00AE09ED" w14:paraId="51499B5F" w14:textId="77777777">
        <w:tc>
          <w:tcPr>
            <w:tcW w:w="2160" w:type="dxa"/>
          </w:tcPr>
          <w:p w14:paraId="5D647F7B" w14:textId="77777777" w:rsidR="00AE09ED" w:rsidRDefault="00000000">
            <w:r>
              <w:t>הלבשה</w:t>
            </w:r>
          </w:p>
        </w:tc>
        <w:tc>
          <w:tcPr>
            <w:tcW w:w="2160" w:type="dxa"/>
          </w:tcPr>
          <w:p w14:paraId="737B6DD8" w14:textId="77777777" w:rsidR="00AE09ED" w:rsidRDefault="00000000">
            <w:r>
              <w:t>Clothing</w:t>
            </w:r>
          </w:p>
        </w:tc>
        <w:tc>
          <w:tcPr>
            <w:tcW w:w="2160" w:type="dxa"/>
          </w:tcPr>
          <w:p w14:paraId="6131E157" w14:textId="77777777" w:rsidR="00AE09ED" w:rsidRDefault="00000000">
            <w:r>
              <w:t>בגדי גברים</w:t>
            </w:r>
          </w:p>
        </w:tc>
        <w:tc>
          <w:tcPr>
            <w:tcW w:w="2160" w:type="dxa"/>
          </w:tcPr>
          <w:p w14:paraId="519EB9C5" w14:textId="77777777" w:rsidR="00AE09ED" w:rsidRDefault="00000000">
            <w:r>
              <w:t>Men Clothing</w:t>
            </w:r>
          </w:p>
        </w:tc>
      </w:tr>
      <w:tr w:rsidR="00AE09ED" w14:paraId="3B4D0796" w14:textId="77777777">
        <w:tc>
          <w:tcPr>
            <w:tcW w:w="2160" w:type="dxa"/>
          </w:tcPr>
          <w:p w14:paraId="0FDA7F6E" w14:textId="77777777" w:rsidR="00AE09ED" w:rsidRDefault="00000000">
            <w:r>
              <w:t>הלבשה</w:t>
            </w:r>
          </w:p>
        </w:tc>
        <w:tc>
          <w:tcPr>
            <w:tcW w:w="2160" w:type="dxa"/>
          </w:tcPr>
          <w:p w14:paraId="4C57525C" w14:textId="77777777" w:rsidR="00AE09ED" w:rsidRDefault="00000000">
            <w:r>
              <w:t>Clothing</w:t>
            </w:r>
          </w:p>
        </w:tc>
        <w:tc>
          <w:tcPr>
            <w:tcW w:w="2160" w:type="dxa"/>
          </w:tcPr>
          <w:p w14:paraId="4CFF847D" w14:textId="77777777" w:rsidR="00AE09ED" w:rsidRDefault="00000000">
            <w:r>
              <w:t>בגדי נשים</w:t>
            </w:r>
          </w:p>
        </w:tc>
        <w:tc>
          <w:tcPr>
            <w:tcW w:w="2160" w:type="dxa"/>
          </w:tcPr>
          <w:p w14:paraId="018A8CED" w14:textId="77777777" w:rsidR="00AE09ED" w:rsidRDefault="00000000">
            <w:r>
              <w:t>Women Clothing</w:t>
            </w:r>
          </w:p>
        </w:tc>
      </w:tr>
      <w:tr w:rsidR="00AE09ED" w14:paraId="37B32617" w14:textId="77777777">
        <w:tc>
          <w:tcPr>
            <w:tcW w:w="2160" w:type="dxa"/>
          </w:tcPr>
          <w:p w14:paraId="1528D4C5" w14:textId="77777777" w:rsidR="00AE09ED" w:rsidRDefault="00000000">
            <w:r>
              <w:t>הלבשה</w:t>
            </w:r>
          </w:p>
        </w:tc>
        <w:tc>
          <w:tcPr>
            <w:tcW w:w="2160" w:type="dxa"/>
          </w:tcPr>
          <w:p w14:paraId="5A774F40" w14:textId="77777777" w:rsidR="00AE09ED" w:rsidRDefault="00000000">
            <w:r>
              <w:t>Clothing</w:t>
            </w:r>
          </w:p>
        </w:tc>
        <w:tc>
          <w:tcPr>
            <w:tcW w:w="2160" w:type="dxa"/>
          </w:tcPr>
          <w:p w14:paraId="2E28213E" w14:textId="77777777" w:rsidR="00AE09ED" w:rsidRDefault="00000000">
            <w:r>
              <w:t>בגדי ילדים</w:t>
            </w:r>
          </w:p>
        </w:tc>
        <w:tc>
          <w:tcPr>
            <w:tcW w:w="2160" w:type="dxa"/>
          </w:tcPr>
          <w:p w14:paraId="54901CF1" w14:textId="77777777" w:rsidR="00AE09ED" w:rsidRDefault="00000000">
            <w:r>
              <w:t>Kids Clothing</w:t>
            </w:r>
          </w:p>
        </w:tc>
      </w:tr>
      <w:tr w:rsidR="00AE09ED" w14:paraId="0AD0FB1C" w14:textId="77777777">
        <w:tc>
          <w:tcPr>
            <w:tcW w:w="2160" w:type="dxa"/>
          </w:tcPr>
          <w:p w14:paraId="6EC90057" w14:textId="77777777" w:rsidR="00AE09ED" w:rsidRDefault="00000000">
            <w:r>
              <w:t>תיקים</w:t>
            </w:r>
          </w:p>
        </w:tc>
        <w:tc>
          <w:tcPr>
            <w:tcW w:w="2160" w:type="dxa"/>
          </w:tcPr>
          <w:p w14:paraId="301F0E74" w14:textId="77777777" w:rsidR="00AE09ED" w:rsidRDefault="00000000">
            <w:r>
              <w:t>Bags</w:t>
            </w:r>
          </w:p>
        </w:tc>
        <w:tc>
          <w:tcPr>
            <w:tcW w:w="2160" w:type="dxa"/>
          </w:tcPr>
          <w:p w14:paraId="327A53EE" w14:textId="77777777" w:rsidR="00AE09ED" w:rsidRDefault="00000000">
            <w:r>
              <w:t>תיקי גב</w:t>
            </w:r>
          </w:p>
        </w:tc>
        <w:tc>
          <w:tcPr>
            <w:tcW w:w="2160" w:type="dxa"/>
          </w:tcPr>
          <w:p w14:paraId="19F2987F" w14:textId="77777777" w:rsidR="00AE09ED" w:rsidRDefault="00000000">
            <w:r>
              <w:t>Backpacks</w:t>
            </w:r>
          </w:p>
        </w:tc>
      </w:tr>
      <w:tr w:rsidR="00AE09ED" w14:paraId="0D5CEC00" w14:textId="77777777">
        <w:tc>
          <w:tcPr>
            <w:tcW w:w="2160" w:type="dxa"/>
          </w:tcPr>
          <w:p w14:paraId="0E3E12C7" w14:textId="77777777" w:rsidR="00AE09ED" w:rsidRDefault="00000000">
            <w:r>
              <w:t>תיקים</w:t>
            </w:r>
          </w:p>
        </w:tc>
        <w:tc>
          <w:tcPr>
            <w:tcW w:w="2160" w:type="dxa"/>
          </w:tcPr>
          <w:p w14:paraId="7E631935" w14:textId="77777777" w:rsidR="00AE09ED" w:rsidRDefault="00000000">
            <w:r>
              <w:t>Bags</w:t>
            </w:r>
          </w:p>
        </w:tc>
        <w:tc>
          <w:tcPr>
            <w:tcW w:w="2160" w:type="dxa"/>
          </w:tcPr>
          <w:p w14:paraId="3ACAF9F2" w14:textId="77777777" w:rsidR="00AE09ED" w:rsidRDefault="00000000">
            <w:r>
              <w:t>תיקי יד</w:t>
            </w:r>
          </w:p>
        </w:tc>
        <w:tc>
          <w:tcPr>
            <w:tcW w:w="2160" w:type="dxa"/>
          </w:tcPr>
          <w:p w14:paraId="17E37DC7" w14:textId="77777777" w:rsidR="00AE09ED" w:rsidRDefault="00000000">
            <w:r>
              <w:t>Handbags</w:t>
            </w:r>
          </w:p>
        </w:tc>
      </w:tr>
      <w:tr w:rsidR="00AE09ED" w14:paraId="53DEE1B7" w14:textId="77777777">
        <w:tc>
          <w:tcPr>
            <w:tcW w:w="2160" w:type="dxa"/>
          </w:tcPr>
          <w:p w14:paraId="40D67206" w14:textId="77777777" w:rsidR="00AE09ED" w:rsidRDefault="00000000">
            <w:r>
              <w:t>תיקים</w:t>
            </w:r>
          </w:p>
        </w:tc>
        <w:tc>
          <w:tcPr>
            <w:tcW w:w="2160" w:type="dxa"/>
          </w:tcPr>
          <w:p w14:paraId="7DE12897" w14:textId="77777777" w:rsidR="00AE09ED" w:rsidRDefault="00000000">
            <w:r>
              <w:t>Bags</w:t>
            </w:r>
          </w:p>
        </w:tc>
        <w:tc>
          <w:tcPr>
            <w:tcW w:w="2160" w:type="dxa"/>
          </w:tcPr>
          <w:p w14:paraId="41DF35F2" w14:textId="77777777" w:rsidR="00AE09ED" w:rsidRDefault="00000000">
            <w:r>
              <w:t>מזוודות</w:t>
            </w:r>
          </w:p>
        </w:tc>
        <w:tc>
          <w:tcPr>
            <w:tcW w:w="2160" w:type="dxa"/>
          </w:tcPr>
          <w:p w14:paraId="2B255FF4" w14:textId="77777777" w:rsidR="00AE09ED" w:rsidRDefault="00000000">
            <w:r>
              <w:t>Suitcases</w:t>
            </w:r>
          </w:p>
        </w:tc>
      </w:tr>
      <w:tr w:rsidR="00AE09ED" w14:paraId="77071B90" w14:textId="77777777">
        <w:tc>
          <w:tcPr>
            <w:tcW w:w="2160" w:type="dxa"/>
          </w:tcPr>
          <w:p w14:paraId="28860DA9" w14:textId="77777777" w:rsidR="00AE09ED" w:rsidRDefault="00000000">
            <w:r>
              <w:t>תינוקות</w:t>
            </w:r>
          </w:p>
        </w:tc>
        <w:tc>
          <w:tcPr>
            <w:tcW w:w="2160" w:type="dxa"/>
          </w:tcPr>
          <w:p w14:paraId="39C6E09D" w14:textId="77777777" w:rsidR="00AE09ED" w:rsidRDefault="00000000">
            <w:r>
              <w:t>Baby</w:t>
            </w:r>
          </w:p>
        </w:tc>
        <w:tc>
          <w:tcPr>
            <w:tcW w:w="2160" w:type="dxa"/>
          </w:tcPr>
          <w:p w14:paraId="1DA3C72C" w14:textId="77777777" w:rsidR="00AE09ED" w:rsidRDefault="00000000">
            <w:r>
              <w:t>עגלה לתינוק</w:t>
            </w:r>
          </w:p>
        </w:tc>
        <w:tc>
          <w:tcPr>
            <w:tcW w:w="2160" w:type="dxa"/>
          </w:tcPr>
          <w:p w14:paraId="2F1C982F" w14:textId="77777777" w:rsidR="00AE09ED" w:rsidRDefault="00000000">
            <w:r>
              <w:t>Strollers</w:t>
            </w:r>
          </w:p>
        </w:tc>
      </w:tr>
      <w:tr w:rsidR="00AE09ED" w14:paraId="420E9D10" w14:textId="77777777">
        <w:tc>
          <w:tcPr>
            <w:tcW w:w="2160" w:type="dxa"/>
          </w:tcPr>
          <w:p w14:paraId="66B95101" w14:textId="77777777" w:rsidR="00AE09ED" w:rsidRDefault="00000000">
            <w:r>
              <w:lastRenderedPageBreak/>
              <w:t>תינוקות</w:t>
            </w:r>
          </w:p>
        </w:tc>
        <w:tc>
          <w:tcPr>
            <w:tcW w:w="2160" w:type="dxa"/>
          </w:tcPr>
          <w:p w14:paraId="6E659091" w14:textId="77777777" w:rsidR="00AE09ED" w:rsidRDefault="00000000">
            <w:r>
              <w:t>Baby</w:t>
            </w:r>
          </w:p>
        </w:tc>
        <w:tc>
          <w:tcPr>
            <w:tcW w:w="2160" w:type="dxa"/>
          </w:tcPr>
          <w:p w14:paraId="4967F885" w14:textId="77777777" w:rsidR="00AE09ED" w:rsidRDefault="00000000">
            <w:r>
              <w:t>צעצועי תינוקות</w:t>
            </w:r>
          </w:p>
        </w:tc>
        <w:tc>
          <w:tcPr>
            <w:tcW w:w="2160" w:type="dxa"/>
          </w:tcPr>
          <w:p w14:paraId="34B5EB3F" w14:textId="77777777" w:rsidR="00AE09ED" w:rsidRDefault="00000000">
            <w:r>
              <w:t>Baby Toys</w:t>
            </w:r>
          </w:p>
        </w:tc>
      </w:tr>
      <w:tr w:rsidR="00AE09ED" w14:paraId="148062E3" w14:textId="77777777">
        <w:tc>
          <w:tcPr>
            <w:tcW w:w="2160" w:type="dxa"/>
          </w:tcPr>
          <w:p w14:paraId="45AC4C19" w14:textId="77777777" w:rsidR="00AE09ED" w:rsidRDefault="00000000">
            <w:r>
              <w:t>תינוקות</w:t>
            </w:r>
          </w:p>
        </w:tc>
        <w:tc>
          <w:tcPr>
            <w:tcW w:w="2160" w:type="dxa"/>
          </w:tcPr>
          <w:p w14:paraId="7DF03A63" w14:textId="77777777" w:rsidR="00AE09ED" w:rsidRDefault="00000000">
            <w:r>
              <w:t>Baby</w:t>
            </w:r>
          </w:p>
        </w:tc>
        <w:tc>
          <w:tcPr>
            <w:tcW w:w="2160" w:type="dxa"/>
          </w:tcPr>
          <w:p w14:paraId="03FCE9F8" w14:textId="77777777" w:rsidR="00AE09ED" w:rsidRDefault="00000000">
            <w:r>
              <w:t>מוצרי האכלה</w:t>
            </w:r>
          </w:p>
        </w:tc>
        <w:tc>
          <w:tcPr>
            <w:tcW w:w="2160" w:type="dxa"/>
          </w:tcPr>
          <w:p w14:paraId="18A88844" w14:textId="77777777" w:rsidR="00AE09ED" w:rsidRDefault="00000000">
            <w:r>
              <w:t>Feeding Products</w:t>
            </w:r>
          </w:p>
        </w:tc>
      </w:tr>
      <w:tr w:rsidR="00AE09ED" w14:paraId="3661743E" w14:textId="77777777">
        <w:tc>
          <w:tcPr>
            <w:tcW w:w="2160" w:type="dxa"/>
          </w:tcPr>
          <w:p w14:paraId="1C5E4B33" w14:textId="77777777" w:rsidR="00AE09ED" w:rsidRDefault="00000000">
            <w:r>
              <w:t>רכב</w:t>
            </w:r>
          </w:p>
        </w:tc>
        <w:tc>
          <w:tcPr>
            <w:tcW w:w="2160" w:type="dxa"/>
          </w:tcPr>
          <w:p w14:paraId="6877A7DC" w14:textId="77777777" w:rsidR="00AE09ED" w:rsidRDefault="00000000">
            <w:r>
              <w:t>Automotive</w:t>
            </w:r>
          </w:p>
        </w:tc>
        <w:tc>
          <w:tcPr>
            <w:tcW w:w="2160" w:type="dxa"/>
          </w:tcPr>
          <w:p w14:paraId="516F95F0" w14:textId="77777777" w:rsidR="00AE09ED" w:rsidRDefault="00000000">
            <w:r>
              <w:t>אביזרי רכב</w:t>
            </w:r>
          </w:p>
        </w:tc>
        <w:tc>
          <w:tcPr>
            <w:tcW w:w="2160" w:type="dxa"/>
          </w:tcPr>
          <w:p w14:paraId="40D7EB0F" w14:textId="77777777" w:rsidR="00AE09ED" w:rsidRDefault="00000000">
            <w:r>
              <w:t>Car Accessories</w:t>
            </w:r>
          </w:p>
        </w:tc>
      </w:tr>
      <w:tr w:rsidR="00AE09ED" w14:paraId="10AE4C62" w14:textId="77777777">
        <w:tc>
          <w:tcPr>
            <w:tcW w:w="2160" w:type="dxa"/>
          </w:tcPr>
          <w:p w14:paraId="53B5478A" w14:textId="77777777" w:rsidR="00AE09ED" w:rsidRDefault="00000000">
            <w:r>
              <w:t>רכב</w:t>
            </w:r>
          </w:p>
        </w:tc>
        <w:tc>
          <w:tcPr>
            <w:tcW w:w="2160" w:type="dxa"/>
          </w:tcPr>
          <w:p w14:paraId="6C864AE1" w14:textId="77777777" w:rsidR="00AE09ED" w:rsidRDefault="00000000">
            <w:r>
              <w:t>Automotive</w:t>
            </w:r>
          </w:p>
        </w:tc>
        <w:tc>
          <w:tcPr>
            <w:tcW w:w="2160" w:type="dxa"/>
          </w:tcPr>
          <w:p w14:paraId="76F37A18" w14:textId="77777777" w:rsidR="00AE09ED" w:rsidRDefault="00000000">
            <w:r>
              <w:t>מצברים</w:t>
            </w:r>
          </w:p>
        </w:tc>
        <w:tc>
          <w:tcPr>
            <w:tcW w:w="2160" w:type="dxa"/>
          </w:tcPr>
          <w:p w14:paraId="759FDB55" w14:textId="77777777" w:rsidR="00AE09ED" w:rsidRDefault="00000000">
            <w:r>
              <w:t>Batteries</w:t>
            </w:r>
          </w:p>
        </w:tc>
      </w:tr>
      <w:tr w:rsidR="00AE09ED" w14:paraId="0217CA71" w14:textId="77777777">
        <w:tc>
          <w:tcPr>
            <w:tcW w:w="2160" w:type="dxa"/>
          </w:tcPr>
          <w:p w14:paraId="09B512DD" w14:textId="77777777" w:rsidR="00AE09ED" w:rsidRDefault="00000000">
            <w:r>
              <w:t>רכב</w:t>
            </w:r>
          </w:p>
        </w:tc>
        <w:tc>
          <w:tcPr>
            <w:tcW w:w="2160" w:type="dxa"/>
          </w:tcPr>
          <w:p w14:paraId="02A151CD" w14:textId="77777777" w:rsidR="00AE09ED" w:rsidRDefault="00000000">
            <w:r>
              <w:t>Automotive</w:t>
            </w:r>
          </w:p>
        </w:tc>
        <w:tc>
          <w:tcPr>
            <w:tcW w:w="2160" w:type="dxa"/>
          </w:tcPr>
          <w:p w14:paraId="01CBCAB7" w14:textId="77777777" w:rsidR="00AE09ED" w:rsidRDefault="00000000">
            <w:r>
              <w:t>שמנים</w:t>
            </w:r>
          </w:p>
        </w:tc>
        <w:tc>
          <w:tcPr>
            <w:tcW w:w="2160" w:type="dxa"/>
          </w:tcPr>
          <w:p w14:paraId="022C8C87" w14:textId="77777777" w:rsidR="00AE09ED" w:rsidRDefault="00000000">
            <w:r>
              <w:t>Oils</w:t>
            </w:r>
          </w:p>
        </w:tc>
      </w:tr>
      <w:tr w:rsidR="00AE09ED" w14:paraId="2EADAD85" w14:textId="77777777">
        <w:tc>
          <w:tcPr>
            <w:tcW w:w="2160" w:type="dxa"/>
          </w:tcPr>
          <w:p w14:paraId="65BE1420" w14:textId="77777777" w:rsidR="00AE09ED" w:rsidRDefault="00000000">
            <w:r>
              <w:t>חופשה</w:t>
            </w:r>
          </w:p>
        </w:tc>
        <w:tc>
          <w:tcPr>
            <w:tcW w:w="2160" w:type="dxa"/>
          </w:tcPr>
          <w:p w14:paraId="481706CA" w14:textId="77777777" w:rsidR="00AE09ED" w:rsidRDefault="00000000">
            <w:r>
              <w:t>Travel</w:t>
            </w:r>
          </w:p>
        </w:tc>
        <w:tc>
          <w:tcPr>
            <w:tcW w:w="2160" w:type="dxa"/>
          </w:tcPr>
          <w:p w14:paraId="366C4D4C" w14:textId="77777777" w:rsidR="00AE09ED" w:rsidRDefault="00000000">
            <w:r>
              <w:t>מזוודות</w:t>
            </w:r>
          </w:p>
        </w:tc>
        <w:tc>
          <w:tcPr>
            <w:tcW w:w="2160" w:type="dxa"/>
          </w:tcPr>
          <w:p w14:paraId="73DE353F" w14:textId="77777777" w:rsidR="00AE09ED" w:rsidRDefault="00000000">
            <w:r>
              <w:t>Luggage</w:t>
            </w:r>
          </w:p>
        </w:tc>
      </w:tr>
      <w:tr w:rsidR="00AE09ED" w14:paraId="527875BE" w14:textId="77777777">
        <w:tc>
          <w:tcPr>
            <w:tcW w:w="2160" w:type="dxa"/>
          </w:tcPr>
          <w:p w14:paraId="57E69611" w14:textId="77777777" w:rsidR="00AE09ED" w:rsidRDefault="00000000">
            <w:r>
              <w:t>חופשה</w:t>
            </w:r>
          </w:p>
        </w:tc>
        <w:tc>
          <w:tcPr>
            <w:tcW w:w="2160" w:type="dxa"/>
          </w:tcPr>
          <w:p w14:paraId="4417E058" w14:textId="77777777" w:rsidR="00AE09ED" w:rsidRDefault="00000000">
            <w:r>
              <w:t>Travel</w:t>
            </w:r>
          </w:p>
        </w:tc>
        <w:tc>
          <w:tcPr>
            <w:tcW w:w="2160" w:type="dxa"/>
          </w:tcPr>
          <w:p w14:paraId="63066576" w14:textId="77777777" w:rsidR="00AE09ED" w:rsidRDefault="00000000">
            <w:r>
              <w:t>ציוד קמפינג</w:t>
            </w:r>
          </w:p>
        </w:tc>
        <w:tc>
          <w:tcPr>
            <w:tcW w:w="2160" w:type="dxa"/>
          </w:tcPr>
          <w:p w14:paraId="076F4360" w14:textId="77777777" w:rsidR="00AE09ED" w:rsidRDefault="00000000">
            <w:r>
              <w:t>Camping Gear</w:t>
            </w:r>
          </w:p>
        </w:tc>
      </w:tr>
      <w:tr w:rsidR="00AE09ED" w14:paraId="6F56F8BC" w14:textId="77777777">
        <w:tc>
          <w:tcPr>
            <w:tcW w:w="2160" w:type="dxa"/>
          </w:tcPr>
          <w:p w14:paraId="7249D8E1" w14:textId="77777777" w:rsidR="00AE09ED" w:rsidRDefault="00000000">
            <w:r>
              <w:t>חופשה</w:t>
            </w:r>
          </w:p>
        </w:tc>
        <w:tc>
          <w:tcPr>
            <w:tcW w:w="2160" w:type="dxa"/>
          </w:tcPr>
          <w:p w14:paraId="16122E4C" w14:textId="77777777" w:rsidR="00AE09ED" w:rsidRDefault="00000000">
            <w:r>
              <w:t>Travel</w:t>
            </w:r>
          </w:p>
        </w:tc>
        <w:tc>
          <w:tcPr>
            <w:tcW w:w="2160" w:type="dxa"/>
          </w:tcPr>
          <w:p w14:paraId="5286C524" w14:textId="77777777" w:rsidR="00AE09ED" w:rsidRDefault="00000000">
            <w:r>
              <w:t>אביזרי נסיעה</w:t>
            </w:r>
          </w:p>
        </w:tc>
        <w:tc>
          <w:tcPr>
            <w:tcW w:w="2160" w:type="dxa"/>
          </w:tcPr>
          <w:p w14:paraId="1745E460" w14:textId="77777777" w:rsidR="00AE09ED" w:rsidRDefault="00000000">
            <w:r>
              <w:t>Travel Accessories</w:t>
            </w:r>
          </w:p>
        </w:tc>
      </w:tr>
      <w:tr w:rsidR="00AE09ED" w14:paraId="29AA3AA9" w14:textId="77777777">
        <w:tc>
          <w:tcPr>
            <w:tcW w:w="2160" w:type="dxa"/>
          </w:tcPr>
          <w:p w14:paraId="76913789" w14:textId="77777777" w:rsidR="00AE09ED" w:rsidRDefault="00000000">
            <w:r>
              <w:t>צעצועים</w:t>
            </w:r>
          </w:p>
        </w:tc>
        <w:tc>
          <w:tcPr>
            <w:tcW w:w="2160" w:type="dxa"/>
          </w:tcPr>
          <w:p w14:paraId="3C0C6AB2" w14:textId="77777777" w:rsidR="00AE09ED" w:rsidRDefault="00000000">
            <w:r>
              <w:t>Toys</w:t>
            </w:r>
          </w:p>
        </w:tc>
        <w:tc>
          <w:tcPr>
            <w:tcW w:w="2160" w:type="dxa"/>
          </w:tcPr>
          <w:p w14:paraId="4366061B" w14:textId="77777777" w:rsidR="00AE09ED" w:rsidRDefault="00000000">
            <w:r>
              <w:t>משחקי קופסה</w:t>
            </w:r>
          </w:p>
        </w:tc>
        <w:tc>
          <w:tcPr>
            <w:tcW w:w="2160" w:type="dxa"/>
          </w:tcPr>
          <w:p w14:paraId="3C0512AD" w14:textId="77777777" w:rsidR="00AE09ED" w:rsidRDefault="00000000">
            <w:r>
              <w:t>Board Games</w:t>
            </w:r>
          </w:p>
        </w:tc>
      </w:tr>
      <w:tr w:rsidR="00AE09ED" w14:paraId="68EB89BE" w14:textId="77777777">
        <w:tc>
          <w:tcPr>
            <w:tcW w:w="2160" w:type="dxa"/>
          </w:tcPr>
          <w:p w14:paraId="029927A3" w14:textId="77777777" w:rsidR="00AE09ED" w:rsidRDefault="00000000">
            <w:r>
              <w:t>צעצועים</w:t>
            </w:r>
          </w:p>
        </w:tc>
        <w:tc>
          <w:tcPr>
            <w:tcW w:w="2160" w:type="dxa"/>
          </w:tcPr>
          <w:p w14:paraId="48923B35" w14:textId="77777777" w:rsidR="00AE09ED" w:rsidRDefault="00000000">
            <w:r>
              <w:t>Toys</w:t>
            </w:r>
          </w:p>
        </w:tc>
        <w:tc>
          <w:tcPr>
            <w:tcW w:w="2160" w:type="dxa"/>
          </w:tcPr>
          <w:p w14:paraId="2CF6336E" w14:textId="77777777" w:rsidR="00AE09ED" w:rsidRDefault="00000000">
            <w:r>
              <w:t>בובות</w:t>
            </w:r>
          </w:p>
        </w:tc>
        <w:tc>
          <w:tcPr>
            <w:tcW w:w="2160" w:type="dxa"/>
          </w:tcPr>
          <w:p w14:paraId="7C1FBEE6" w14:textId="77777777" w:rsidR="00AE09ED" w:rsidRDefault="00000000">
            <w:r>
              <w:t>Dolls</w:t>
            </w:r>
          </w:p>
        </w:tc>
      </w:tr>
      <w:tr w:rsidR="00AE09ED" w14:paraId="72208201" w14:textId="77777777">
        <w:tc>
          <w:tcPr>
            <w:tcW w:w="2160" w:type="dxa"/>
          </w:tcPr>
          <w:p w14:paraId="2F103888" w14:textId="77777777" w:rsidR="00AE09ED" w:rsidRDefault="00000000">
            <w:r>
              <w:t>צעצועים</w:t>
            </w:r>
          </w:p>
        </w:tc>
        <w:tc>
          <w:tcPr>
            <w:tcW w:w="2160" w:type="dxa"/>
          </w:tcPr>
          <w:p w14:paraId="1C559293" w14:textId="77777777" w:rsidR="00AE09ED" w:rsidRDefault="00000000">
            <w:r>
              <w:t>Toys</w:t>
            </w:r>
          </w:p>
        </w:tc>
        <w:tc>
          <w:tcPr>
            <w:tcW w:w="2160" w:type="dxa"/>
          </w:tcPr>
          <w:p w14:paraId="19E4CABA" w14:textId="77777777" w:rsidR="00AE09ED" w:rsidRDefault="00000000">
            <w:r>
              <w:t>משחקי הרכבה</w:t>
            </w:r>
          </w:p>
        </w:tc>
        <w:tc>
          <w:tcPr>
            <w:tcW w:w="2160" w:type="dxa"/>
          </w:tcPr>
          <w:p w14:paraId="7941F352" w14:textId="77777777" w:rsidR="00AE09ED" w:rsidRDefault="00000000">
            <w:r>
              <w:t>Building Toys</w:t>
            </w:r>
          </w:p>
        </w:tc>
      </w:tr>
      <w:tr w:rsidR="00AE09ED" w14:paraId="74AF5A2D" w14:textId="77777777">
        <w:tc>
          <w:tcPr>
            <w:tcW w:w="2160" w:type="dxa"/>
          </w:tcPr>
          <w:p w14:paraId="64284BE2" w14:textId="77777777" w:rsidR="00AE09ED" w:rsidRDefault="00000000">
            <w:r>
              <w:t>כלי עבודה</w:t>
            </w:r>
          </w:p>
        </w:tc>
        <w:tc>
          <w:tcPr>
            <w:tcW w:w="2160" w:type="dxa"/>
          </w:tcPr>
          <w:p w14:paraId="78F4101D" w14:textId="77777777" w:rsidR="00AE09ED" w:rsidRDefault="00000000">
            <w:r>
              <w:t>Tools</w:t>
            </w:r>
          </w:p>
        </w:tc>
        <w:tc>
          <w:tcPr>
            <w:tcW w:w="2160" w:type="dxa"/>
          </w:tcPr>
          <w:p w14:paraId="461B21C5" w14:textId="77777777" w:rsidR="00AE09ED" w:rsidRDefault="00000000">
            <w:r>
              <w:t>מברגות</w:t>
            </w:r>
          </w:p>
        </w:tc>
        <w:tc>
          <w:tcPr>
            <w:tcW w:w="2160" w:type="dxa"/>
          </w:tcPr>
          <w:p w14:paraId="19EB5883" w14:textId="77777777" w:rsidR="00AE09ED" w:rsidRDefault="00000000">
            <w:r>
              <w:t>Screwdrivers</w:t>
            </w:r>
          </w:p>
        </w:tc>
      </w:tr>
      <w:tr w:rsidR="00AE09ED" w14:paraId="5400D692" w14:textId="77777777">
        <w:tc>
          <w:tcPr>
            <w:tcW w:w="2160" w:type="dxa"/>
          </w:tcPr>
          <w:p w14:paraId="06236038" w14:textId="77777777" w:rsidR="00AE09ED" w:rsidRDefault="00000000">
            <w:r>
              <w:t>כלי עבודה</w:t>
            </w:r>
          </w:p>
        </w:tc>
        <w:tc>
          <w:tcPr>
            <w:tcW w:w="2160" w:type="dxa"/>
          </w:tcPr>
          <w:p w14:paraId="162EFF2A" w14:textId="77777777" w:rsidR="00AE09ED" w:rsidRDefault="00000000">
            <w:r>
              <w:t>Tools</w:t>
            </w:r>
          </w:p>
        </w:tc>
        <w:tc>
          <w:tcPr>
            <w:tcW w:w="2160" w:type="dxa"/>
          </w:tcPr>
          <w:p w14:paraId="23FFB84A" w14:textId="77777777" w:rsidR="00AE09ED" w:rsidRDefault="00000000">
            <w:r>
              <w:t>מקדחות</w:t>
            </w:r>
          </w:p>
        </w:tc>
        <w:tc>
          <w:tcPr>
            <w:tcW w:w="2160" w:type="dxa"/>
          </w:tcPr>
          <w:p w14:paraId="244DB40B" w14:textId="77777777" w:rsidR="00AE09ED" w:rsidRDefault="00000000">
            <w:r>
              <w:t>Drills</w:t>
            </w:r>
          </w:p>
        </w:tc>
      </w:tr>
      <w:tr w:rsidR="00AE09ED" w14:paraId="6C3FC7AE" w14:textId="77777777">
        <w:tc>
          <w:tcPr>
            <w:tcW w:w="2160" w:type="dxa"/>
          </w:tcPr>
          <w:p w14:paraId="3F34914E" w14:textId="77777777" w:rsidR="00AE09ED" w:rsidRDefault="00000000">
            <w:r>
              <w:t>כלי עבודה</w:t>
            </w:r>
          </w:p>
        </w:tc>
        <w:tc>
          <w:tcPr>
            <w:tcW w:w="2160" w:type="dxa"/>
          </w:tcPr>
          <w:p w14:paraId="5EB73740" w14:textId="77777777" w:rsidR="00AE09ED" w:rsidRDefault="00000000">
            <w:r>
              <w:t>Tools</w:t>
            </w:r>
          </w:p>
        </w:tc>
        <w:tc>
          <w:tcPr>
            <w:tcW w:w="2160" w:type="dxa"/>
          </w:tcPr>
          <w:p w14:paraId="35CF6AE4" w14:textId="77777777" w:rsidR="00AE09ED" w:rsidRDefault="00000000">
            <w:r>
              <w:t>כלי עבודה חשמליים</w:t>
            </w:r>
          </w:p>
        </w:tc>
        <w:tc>
          <w:tcPr>
            <w:tcW w:w="2160" w:type="dxa"/>
          </w:tcPr>
          <w:p w14:paraId="71448218" w14:textId="77777777" w:rsidR="00AE09ED" w:rsidRDefault="00000000">
            <w:r>
              <w:t>Power Tools</w:t>
            </w:r>
          </w:p>
        </w:tc>
      </w:tr>
      <w:tr w:rsidR="00AE09ED" w14:paraId="59C17D18" w14:textId="77777777">
        <w:tc>
          <w:tcPr>
            <w:tcW w:w="2160" w:type="dxa"/>
          </w:tcPr>
          <w:p w14:paraId="65DC4CE1" w14:textId="77777777" w:rsidR="00AE09ED" w:rsidRDefault="00000000">
            <w:r>
              <w:t>ספורט</w:t>
            </w:r>
          </w:p>
        </w:tc>
        <w:tc>
          <w:tcPr>
            <w:tcW w:w="2160" w:type="dxa"/>
          </w:tcPr>
          <w:p w14:paraId="4F7E3884" w14:textId="77777777" w:rsidR="00AE09ED" w:rsidRDefault="00000000">
            <w:r>
              <w:t>Sports</w:t>
            </w:r>
          </w:p>
        </w:tc>
        <w:tc>
          <w:tcPr>
            <w:tcW w:w="2160" w:type="dxa"/>
          </w:tcPr>
          <w:p w14:paraId="384B058F" w14:textId="77777777" w:rsidR="00AE09ED" w:rsidRDefault="00000000">
            <w:r>
              <w:t>ציוד כושר</w:t>
            </w:r>
          </w:p>
        </w:tc>
        <w:tc>
          <w:tcPr>
            <w:tcW w:w="2160" w:type="dxa"/>
          </w:tcPr>
          <w:p w14:paraId="3120FE1D" w14:textId="77777777" w:rsidR="00AE09ED" w:rsidRDefault="00000000">
            <w:r>
              <w:t>Fitness Equipment</w:t>
            </w:r>
          </w:p>
        </w:tc>
      </w:tr>
      <w:tr w:rsidR="00AE09ED" w14:paraId="0C4C3CDC" w14:textId="77777777">
        <w:tc>
          <w:tcPr>
            <w:tcW w:w="2160" w:type="dxa"/>
          </w:tcPr>
          <w:p w14:paraId="6EE8E466" w14:textId="77777777" w:rsidR="00AE09ED" w:rsidRDefault="00000000">
            <w:r>
              <w:t>ספורט</w:t>
            </w:r>
          </w:p>
        </w:tc>
        <w:tc>
          <w:tcPr>
            <w:tcW w:w="2160" w:type="dxa"/>
          </w:tcPr>
          <w:p w14:paraId="778EFF5C" w14:textId="77777777" w:rsidR="00AE09ED" w:rsidRDefault="00000000">
            <w:r>
              <w:t>Sports</w:t>
            </w:r>
          </w:p>
        </w:tc>
        <w:tc>
          <w:tcPr>
            <w:tcW w:w="2160" w:type="dxa"/>
          </w:tcPr>
          <w:p w14:paraId="43E75240" w14:textId="77777777" w:rsidR="00AE09ED" w:rsidRDefault="00000000">
            <w:r>
              <w:t>ביגוד ספורט</w:t>
            </w:r>
          </w:p>
        </w:tc>
        <w:tc>
          <w:tcPr>
            <w:tcW w:w="2160" w:type="dxa"/>
          </w:tcPr>
          <w:p w14:paraId="1C4B3566" w14:textId="77777777" w:rsidR="00AE09ED" w:rsidRDefault="00000000">
            <w:r>
              <w:t>Sportswear</w:t>
            </w:r>
          </w:p>
        </w:tc>
      </w:tr>
      <w:tr w:rsidR="00AE09ED" w14:paraId="0BFB51A1" w14:textId="77777777">
        <w:tc>
          <w:tcPr>
            <w:tcW w:w="2160" w:type="dxa"/>
          </w:tcPr>
          <w:p w14:paraId="63C77D3D" w14:textId="77777777" w:rsidR="00AE09ED" w:rsidRDefault="00000000">
            <w:r>
              <w:t>ספורט</w:t>
            </w:r>
          </w:p>
        </w:tc>
        <w:tc>
          <w:tcPr>
            <w:tcW w:w="2160" w:type="dxa"/>
          </w:tcPr>
          <w:p w14:paraId="771C8BA3" w14:textId="77777777" w:rsidR="00AE09ED" w:rsidRDefault="00000000">
            <w:r>
              <w:t>Sports</w:t>
            </w:r>
          </w:p>
        </w:tc>
        <w:tc>
          <w:tcPr>
            <w:tcW w:w="2160" w:type="dxa"/>
          </w:tcPr>
          <w:p w14:paraId="1D25DD6F" w14:textId="77777777" w:rsidR="00AE09ED" w:rsidRDefault="00000000">
            <w:r>
              <w:t>כדורים</w:t>
            </w:r>
          </w:p>
        </w:tc>
        <w:tc>
          <w:tcPr>
            <w:tcW w:w="2160" w:type="dxa"/>
          </w:tcPr>
          <w:p w14:paraId="50ACB07B" w14:textId="77777777" w:rsidR="00AE09ED" w:rsidRDefault="00000000">
            <w:r>
              <w:t>Balls</w:t>
            </w:r>
          </w:p>
        </w:tc>
      </w:tr>
    </w:tbl>
    <w:p w14:paraId="43773307" w14:textId="77777777" w:rsidR="00C42617" w:rsidRDefault="00C42617"/>
    <w:sectPr w:rsidR="00C42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928231">
    <w:abstractNumId w:val="8"/>
  </w:num>
  <w:num w:numId="2" w16cid:durableId="598486116">
    <w:abstractNumId w:val="6"/>
  </w:num>
  <w:num w:numId="3" w16cid:durableId="910844691">
    <w:abstractNumId w:val="5"/>
  </w:num>
  <w:num w:numId="4" w16cid:durableId="1152024270">
    <w:abstractNumId w:val="4"/>
  </w:num>
  <w:num w:numId="5" w16cid:durableId="762998656">
    <w:abstractNumId w:val="7"/>
  </w:num>
  <w:num w:numId="6" w16cid:durableId="1501383012">
    <w:abstractNumId w:val="3"/>
  </w:num>
  <w:num w:numId="7" w16cid:durableId="130827752">
    <w:abstractNumId w:val="2"/>
  </w:num>
  <w:num w:numId="8" w16cid:durableId="1514370413">
    <w:abstractNumId w:val="1"/>
  </w:num>
  <w:num w:numId="9" w16cid:durableId="89373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1CCF"/>
    <w:rsid w:val="00AA1D8D"/>
    <w:rsid w:val="00AE09ED"/>
    <w:rsid w:val="00B47730"/>
    <w:rsid w:val="00C42617"/>
    <w:rsid w:val="00CB0664"/>
    <w:rsid w:val="00D829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532B7"/>
  <w14:defaultImageDpi w14:val="300"/>
  <w15:docId w15:val="{550E25A7-71FC-4EDF-8DC3-3B1F6DFA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Masarwa</cp:lastModifiedBy>
  <cp:revision>2</cp:revision>
  <dcterms:created xsi:type="dcterms:W3CDTF">2013-12-23T23:15:00Z</dcterms:created>
  <dcterms:modified xsi:type="dcterms:W3CDTF">2026-04-09T09:41:00Z</dcterms:modified>
  <cp:category/>
</cp:coreProperties>
</file>